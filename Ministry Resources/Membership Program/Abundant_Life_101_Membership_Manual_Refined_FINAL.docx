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5330" w14:textId="77777777" w:rsidR="008F7C8A" w:rsidRDefault="00000000">
      <w:pPr>
        <w:jc w:val="center"/>
      </w:pPr>
      <w:r>
        <w:rPr>
          <w:b/>
          <w:sz w:val="56"/>
        </w:rPr>
        <w:t>Abundant Life Family Worship Center</w:t>
      </w:r>
    </w:p>
    <w:p w14:paraId="45DF28FC" w14:textId="77777777" w:rsidR="008F7C8A" w:rsidRDefault="008F7C8A"/>
    <w:p w14:paraId="1D342F81" w14:textId="77777777" w:rsidR="008F7C8A" w:rsidRDefault="00000000">
      <w:pPr>
        <w:jc w:val="center"/>
      </w:pPr>
      <w:r>
        <w:rPr>
          <w:i/>
          <w:sz w:val="32"/>
        </w:rPr>
        <w:t>Abundant Life 101</w:t>
      </w:r>
    </w:p>
    <w:p w14:paraId="760F272D" w14:textId="77777777" w:rsidR="008F7C8A" w:rsidRDefault="00000000">
      <w:pPr>
        <w:jc w:val="center"/>
      </w:pPr>
      <w:r>
        <w:rPr>
          <w:sz w:val="24"/>
        </w:rPr>
        <w:t>Cedar Grove, Tennessee</w:t>
      </w:r>
    </w:p>
    <w:p w14:paraId="3E5ED5D8" w14:textId="77777777" w:rsidR="008F7C8A" w:rsidRDefault="00000000">
      <w:pPr>
        <w:jc w:val="center"/>
      </w:pPr>
      <w:r>
        <w:t>4375 Highway 70, Cedar Grove, TN 38321 | (731) 987-2949</w:t>
      </w:r>
    </w:p>
    <w:p w14:paraId="573E99E8" w14:textId="77777777" w:rsidR="008F7C8A" w:rsidRDefault="008F7C8A"/>
    <w:p w14:paraId="17A33C57" w14:textId="77777777" w:rsidR="008F7C8A" w:rsidRDefault="00000000">
      <w:pPr>
        <w:jc w:val="center"/>
      </w:pPr>
      <w:r>
        <w:rPr>
          <w:b/>
          <w:sz w:val="24"/>
        </w:rPr>
        <w:t>Print-Ready Membership Manual</w:t>
      </w:r>
    </w:p>
    <w:p w14:paraId="6C4E8E06" w14:textId="77777777" w:rsidR="008F7C8A" w:rsidRDefault="00000000">
      <w:r>
        <w:br w:type="page"/>
      </w:r>
    </w:p>
    <w:p w14:paraId="1CAB73C5" w14:textId="77777777" w:rsidR="008F7C8A" w:rsidRDefault="00000000">
      <w:pPr>
        <w:pStyle w:val="Heading1"/>
      </w:pPr>
      <w:r>
        <w:lastRenderedPageBreak/>
        <w:t>Table of Contents</w:t>
      </w:r>
    </w:p>
    <w:p w14:paraId="7884FC25" w14:textId="77777777" w:rsidR="008F7C8A" w:rsidRDefault="00000000">
      <w:pPr>
        <w:pStyle w:val="ListBullet"/>
      </w:pPr>
      <w:r>
        <w:t>How to Use This Manual</w:t>
      </w:r>
    </w:p>
    <w:p w14:paraId="20C9FE65" w14:textId="77777777" w:rsidR="008F7C8A" w:rsidRDefault="00000000">
      <w:pPr>
        <w:pStyle w:val="ListBullet"/>
      </w:pPr>
      <w:r>
        <w:t>Session 1: Our Statements (Gospel, Mission, Doctrine)</w:t>
      </w:r>
    </w:p>
    <w:p w14:paraId="0031325A" w14:textId="77777777" w:rsidR="008F7C8A" w:rsidRDefault="00000000">
      <w:pPr>
        <w:pStyle w:val="ListBullet"/>
      </w:pPr>
      <w:r>
        <w:t>Session 2: Our Strategy (Discipleship Pathway for Carroll County)</w:t>
      </w:r>
    </w:p>
    <w:p w14:paraId="7A654902" w14:textId="77777777" w:rsidR="008F7C8A" w:rsidRDefault="00000000">
      <w:pPr>
        <w:pStyle w:val="ListBullet"/>
      </w:pPr>
      <w:r>
        <w:t>Session 3: Our Structure (Membership, Officers, and Congregational Life)</w:t>
      </w:r>
    </w:p>
    <w:p w14:paraId="1AAED947" w14:textId="77777777" w:rsidR="008F7C8A" w:rsidRDefault="00000000">
      <w:pPr>
        <w:pStyle w:val="ListBullet"/>
      </w:pPr>
      <w:r>
        <w:t>Membership Covenant</w:t>
      </w:r>
    </w:p>
    <w:p w14:paraId="40D22AEC" w14:textId="77777777" w:rsidR="008F7C8A" w:rsidRDefault="00000000">
      <w:pPr>
        <w:pStyle w:val="ListBullet"/>
      </w:pPr>
      <w:r>
        <w:t>Appendix A: Our Vision (as adopted)</w:t>
      </w:r>
    </w:p>
    <w:p w14:paraId="59C56711" w14:textId="77777777" w:rsidR="008F7C8A" w:rsidRDefault="00000000">
      <w:pPr>
        <w:pStyle w:val="ListBullet"/>
      </w:pPr>
      <w:r>
        <w:t>Appendix B: Articles of Faith (as adopted)</w:t>
      </w:r>
    </w:p>
    <w:p w14:paraId="050FCE06" w14:textId="77777777" w:rsidR="008F7C8A" w:rsidRDefault="00000000">
      <w:pPr>
        <w:pStyle w:val="ListBullet"/>
      </w:pPr>
      <w:r>
        <w:t>Appendix C: Next Steps and Forms</w:t>
      </w:r>
    </w:p>
    <w:p w14:paraId="4A5F5D4C" w14:textId="77777777" w:rsidR="008F7C8A" w:rsidRDefault="00000000">
      <w:r>
        <w:br w:type="page"/>
      </w:r>
    </w:p>
    <w:p w14:paraId="478B1163" w14:textId="77777777" w:rsidR="008F7C8A" w:rsidRDefault="00000000">
      <w:pPr>
        <w:pStyle w:val="Heading1"/>
      </w:pPr>
      <w:r>
        <w:lastRenderedPageBreak/>
        <w:t>How to Use This Manual</w:t>
      </w:r>
    </w:p>
    <w:p w14:paraId="3D26E891" w14:textId="77777777" w:rsidR="008F7C8A" w:rsidRDefault="00000000">
      <w:r>
        <w:t>This manual is designed for guests, new attenders, and prospective members. It provides a clear overview of what Abundant Life Family Worship Center believes, how we seek to make disciples across Carroll County, and what membership means in practice.</w:t>
      </w:r>
    </w:p>
    <w:p w14:paraId="18B4E835" w14:textId="77777777" w:rsidR="008F7C8A" w:rsidRDefault="00000000">
      <w:r>
        <w:t>The content is organized into three sessions that may be taught on a Sunday morning, in a small group setting, or over a weekend. Each session includes discussion questions and practical next steps.</w:t>
      </w:r>
    </w:p>
    <w:p w14:paraId="6F3CF173" w14:textId="77777777" w:rsidR="008F7C8A" w:rsidRDefault="00000000">
      <w:r>
        <w:t>Recommended format:</w:t>
      </w:r>
    </w:p>
    <w:p w14:paraId="1007AB76" w14:textId="77777777" w:rsidR="008F7C8A" w:rsidRDefault="00000000">
      <w:pPr>
        <w:pStyle w:val="ListBullet"/>
      </w:pPr>
      <w:r>
        <w:t>Read the assigned pages before class.</w:t>
      </w:r>
    </w:p>
    <w:p w14:paraId="114989E3" w14:textId="77777777" w:rsidR="008F7C8A" w:rsidRDefault="00000000">
      <w:pPr>
        <w:pStyle w:val="ListBullet"/>
      </w:pPr>
      <w:r>
        <w:t>Bring a Bible and take notes.</w:t>
      </w:r>
    </w:p>
    <w:p w14:paraId="4D3B8FE6" w14:textId="77777777" w:rsidR="008F7C8A" w:rsidRDefault="00000000">
      <w:pPr>
        <w:pStyle w:val="ListBullet"/>
      </w:pPr>
      <w:r>
        <w:t>Ask honest questions. Our aim is clarity, not pressure.</w:t>
      </w:r>
    </w:p>
    <w:p w14:paraId="010C3A82" w14:textId="77777777" w:rsidR="008F7C8A" w:rsidRDefault="00000000">
      <w:pPr>
        <w:pStyle w:val="ListBullet"/>
      </w:pPr>
      <w:r>
        <w:t>If you are ready to pursue membership, complete the Next Steps in Appendix C.</w:t>
      </w:r>
    </w:p>
    <w:p w14:paraId="4D2D396F" w14:textId="77777777" w:rsidR="008F7C8A" w:rsidRDefault="008F7C8A"/>
    <w:p w14:paraId="5B01379B" w14:textId="77777777" w:rsidR="008F7C8A" w:rsidRDefault="00000000">
      <w:r>
        <w:t>Key biblical themes we will return to often:</w:t>
      </w:r>
    </w:p>
    <w:p w14:paraId="58BF2A45" w14:textId="77777777" w:rsidR="008F7C8A" w:rsidRDefault="00000000">
      <w:pPr>
        <w:pStyle w:val="ListBullet"/>
      </w:pPr>
      <w:r>
        <w:t>The gospel: Christ’s life, death, resurrection, and reign (1 Corinthians 15:1-4).</w:t>
      </w:r>
    </w:p>
    <w:p w14:paraId="38C587A9" w14:textId="77777777" w:rsidR="008F7C8A" w:rsidRDefault="00000000">
      <w:pPr>
        <w:pStyle w:val="ListBullet"/>
      </w:pPr>
      <w:r>
        <w:t>The ordinary means of grace: the Word, prayer, and the ordinances (Acts 2:42).</w:t>
      </w:r>
    </w:p>
    <w:p w14:paraId="0CF23C22" w14:textId="77777777" w:rsidR="008F7C8A" w:rsidRDefault="00000000">
      <w:pPr>
        <w:pStyle w:val="ListBullet"/>
      </w:pPr>
      <w:r>
        <w:t>A regenerate church: believers gathering in covenant, accountability, and love (Hebrews 10:24-25).</w:t>
      </w:r>
    </w:p>
    <w:p w14:paraId="43F9A0BE" w14:textId="77777777" w:rsidR="008F7C8A" w:rsidRDefault="00000000">
      <w:pPr>
        <w:pStyle w:val="ListBullet"/>
      </w:pPr>
      <w:r>
        <w:t>Mission: making disciples as ordinary Christians in everyday life (Matthew 28:18-20).</w:t>
      </w:r>
    </w:p>
    <w:p w14:paraId="5A98824C" w14:textId="77777777" w:rsidR="008F7C8A" w:rsidRDefault="00000000">
      <w:r>
        <w:br w:type="page"/>
      </w:r>
    </w:p>
    <w:p w14:paraId="27CB7F51" w14:textId="77777777" w:rsidR="008F7C8A" w:rsidRDefault="00000000">
      <w:pPr>
        <w:pStyle w:val="Heading1"/>
      </w:pPr>
      <w:r>
        <w:lastRenderedPageBreak/>
        <w:t>Session 1: Our Statements</w:t>
      </w:r>
    </w:p>
    <w:p w14:paraId="44E01ADF" w14:textId="77777777" w:rsidR="008F7C8A" w:rsidRDefault="00000000">
      <w:r>
        <w:t>This session answers three questions: What is the gospel? What is our mission and vision? What do we believe and teach as a church?</w:t>
      </w:r>
    </w:p>
    <w:p w14:paraId="6473ABAF" w14:textId="77777777" w:rsidR="008F7C8A" w:rsidRDefault="00000000">
      <w:pPr>
        <w:pStyle w:val="Heading2"/>
      </w:pPr>
      <w:r>
        <w:t>1. The Gospel We Proclaim</w:t>
      </w:r>
    </w:p>
    <w:p w14:paraId="448E4E23" w14:textId="77777777" w:rsidR="008F7C8A" w:rsidRDefault="00000000">
      <w:r>
        <w:t>We proclaim the good news that God saves sinners by grace alone through faith alone in Christ alone. Jesus Christ—fully God and fully man—lived in perfect obedience, died a substitutionary death for His people, rose bodily from the grave, and reigns as Lord. The gospel calls every person to repent and believe.</w:t>
      </w:r>
    </w:p>
    <w:p w14:paraId="22586E55" w14:textId="77777777" w:rsidR="008F7C8A" w:rsidRDefault="00000000">
      <w:pPr>
        <w:pStyle w:val="ScriptureRef"/>
      </w:pPr>
      <w:r>
        <w:t>Key texts: 1 Corinthians 15:1-4; Romans 3:21-26; Ephesians 2:8-10; Acts 17:30-31.</w:t>
      </w:r>
    </w:p>
    <w:p w14:paraId="358D6FA6" w14:textId="77777777" w:rsidR="008F7C8A" w:rsidRDefault="00000000">
      <w:pPr>
        <w:pStyle w:val="Heading2"/>
      </w:pPr>
      <w:r>
        <w:t>2. Mission</w:t>
      </w:r>
    </w:p>
    <w:p w14:paraId="0E00F2B3" w14:textId="77777777" w:rsidR="008F7C8A" w:rsidRDefault="00000000">
      <w:r>
        <w:t>Abundant Life Family Worship Center exists to glorify God by proclaiming the gospel of Jesus Christ, gathering and shepherding a regenerate church, and making disciples across Carroll County through the ordinary means of grace—the Word, prayer, and the ordinances—so that the unchurched are converted, the hurting are restored, and families are built up in truth and love.</w:t>
      </w:r>
    </w:p>
    <w:p w14:paraId="556B63C4" w14:textId="77777777" w:rsidR="008F7C8A" w:rsidRDefault="00000000">
      <w:pPr>
        <w:pStyle w:val="Heading2"/>
      </w:pPr>
      <w:r>
        <w:t>3. Vision</w:t>
      </w:r>
    </w:p>
    <w:p w14:paraId="13DF2C86" w14:textId="77777777" w:rsidR="008F7C8A" w:rsidRDefault="00000000">
      <w:r>
        <w:t>We envision a Christ-exalting, Scripture-shaped church family in Carroll County where unchurched neighbors are welcomed, convicted and comforted by the Word, made alive by the Spirit, and formed into joyful disciples—marked by reverent worship, gospel unity, recovery and restoration, and a rising generation grounded in Christ and sent into daily life on mission.</w:t>
      </w:r>
    </w:p>
    <w:p w14:paraId="73BBCDBE" w14:textId="77777777" w:rsidR="008F7C8A" w:rsidRDefault="00000000">
      <w:pPr>
        <w:pStyle w:val="Heading2"/>
      </w:pPr>
      <w:r>
        <w:t>4. Doctrinal Summary</w:t>
      </w:r>
    </w:p>
    <w:p w14:paraId="06D0F3A7" w14:textId="77777777" w:rsidR="008F7C8A" w:rsidRDefault="00000000">
      <w:r>
        <w:t>We affirm the authority and sufficiency of Scripture, the triune God, the full deity and humanity of Christ, human sin and inability, salvation by grace through faith in Christ, the Spirit’s work in regeneration and sanctification, the church as a covenant community of baptized believers, and the ordinances of baptism and the Lord’s Supper. Our Articles of Faith are included in Appendix B.</w:t>
      </w:r>
    </w:p>
    <w:p w14:paraId="19200A70" w14:textId="563682FF" w:rsidR="008F7C8A" w:rsidRDefault="00000000">
      <w:pPr>
        <w:pStyle w:val="Heading2"/>
      </w:pPr>
      <w:r>
        <w:t>5. Distinctives (Brief)</w:t>
      </w:r>
    </w:p>
    <w:p w14:paraId="7D3D2A13" w14:textId="77777777" w:rsidR="008F7C8A" w:rsidRDefault="00000000">
      <w:pPr>
        <w:pStyle w:val="ListBullet"/>
      </w:pPr>
      <w:r>
        <w:t>Expository preaching and Scripture-saturated worship.</w:t>
      </w:r>
    </w:p>
    <w:p w14:paraId="2E840E5E" w14:textId="77777777" w:rsidR="008F7C8A" w:rsidRDefault="00000000">
      <w:pPr>
        <w:pStyle w:val="ListBullet"/>
      </w:pPr>
      <w:r>
        <w:t>A regenerate church membership and meaningful church discipline.</w:t>
      </w:r>
    </w:p>
    <w:p w14:paraId="1B28028B" w14:textId="77777777" w:rsidR="008F7C8A" w:rsidRDefault="00000000">
      <w:pPr>
        <w:pStyle w:val="ListBullet"/>
      </w:pPr>
      <w:r>
        <w:t>Believer’s baptism by immersion and the Lord’s Supper as ordinances of Christ.</w:t>
      </w:r>
    </w:p>
    <w:p w14:paraId="68F65287" w14:textId="77777777" w:rsidR="008F7C8A" w:rsidRDefault="00000000">
      <w:pPr>
        <w:pStyle w:val="ListBullet"/>
      </w:pPr>
      <w:r>
        <w:t>Elder-led shepherding with congregational accountability in key matters.</w:t>
      </w:r>
    </w:p>
    <w:p w14:paraId="4CC9028C" w14:textId="77777777" w:rsidR="008F7C8A" w:rsidRDefault="00000000">
      <w:pPr>
        <w:pStyle w:val="ListBullet"/>
      </w:pPr>
      <w:r>
        <w:t>A discipleship culture shaped by the ordinary means of grace (Word, prayer, ordinances).</w:t>
      </w:r>
    </w:p>
    <w:p w14:paraId="56739837" w14:textId="77777777" w:rsidR="008F7C8A" w:rsidRDefault="00000000">
      <w:pPr>
        <w:pStyle w:val="ScriptureRef"/>
      </w:pPr>
      <w:r>
        <w:t>Key texts: 2 Timothy 3:16-17; Acts 2:42; Matthew 28:18-20; Hebrews 13:17.</w:t>
      </w:r>
    </w:p>
    <w:p w14:paraId="2BA34A47" w14:textId="77777777" w:rsidR="008F7C8A" w:rsidRDefault="00000000">
      <w:pPr>
        <w:pStyle w:val="ScriptureRef"/>
      </w:pPr>
      <w:r>
        <w:t>Key texts: 1 Corinthians 12:13; Ephesians 5:18; James 5:14-16; Titus 2:11-14; Jude 3.</w:t>
      </w:r>
    </w:p>
    <w:p w14:paraId="32654688" w14:textId="77777777" w:rsidR="008F7C8A" w:rsidRDefault="00000000">
      <w:pPr>
        <w:pStyle w:val="ListBullet"/>
      </w:pPr>
      <w:r>
        <w:t xml:space="preserve">End-times details: we affirm the visible return of Christ, the resurrection, and final judgment. On millennial and rapture details, members may hold differing orthodox views without division, while </w:t>
      </w:r>
      <w:r>
        <w:lastRenderedPageBreak/>
        <w:t>remaining submissive to Scripture and the church’s teaching (1 Thessalonians 4:16-17; Revelation 20).</w:t>
      </w:r>
    </w:p>
    <w:p w14:paraId="724FA6D8" w14:textId="77777777" w:rsidR="008F7C8A" w:rsidRDefault="00000000">
      <w:pPr>
        <w:pStyle w:val="ListBullet"/>
      </w:pPr>
      <w:r>
        <w:t>Divine healing: we pray expectantly for God to heal and trust His providence, while recognizing that healing is not promised in the atonement in the same way forgiveness is (2 Corinthians 12:7-10; James 5:14-16).</w:t>
      </w:r>
    </w:p>
    <w:p w14:paraId="74C0ABB2" w14:textId="77777777" w:rsidR="008F7C8A" w:rsidRDefault="00000000">
      <w:pPr>
        <w:pStyle w:val="ListBullet"/>
      </w:pPr>
      <w:r>
        <w:t>Baptism in the Holy Spirit: we affirm that every believer is baptized in the Spirit at conversion (1 Corinthians 12:13), and we continually seek the Spirit’s filling and empowerment for holiness and witness (Ephesians 5:18).</w:t>
      </w:r>
    </w:p>
    <w:p w14:paraId="1E87B5FD" w14:textId="330EF945" w:rsidR="008F7C8A" w:rsidRDefault="00000000">
      <w:r>
        <w:t>Our Articles of Faith in Appendix B represent the church’s adopted statements from an earlier season. We honor what is true and useful in them, while clarifying several points to reflect a  understanding:</w:t>
      </w:r>
    </w:p>
    <w:p w14:paraId="575D7B28" w14:textId="77777777" w:rsidR="008F7C8A" w:rsidRDefault="00000000">
      <w:pPr>
        <w:pStyle w:val="Heading3"/>
      </w:pPr>
      <w:r>
        <w:t>A note on our current Articles of Faith (Appendix B)</w:t>
      </w:r>
    </w:p>
    <w:p w14:paraId="384A9BFA" w14:textId="77777777" w:rsidR="008F7C8A" w:rsidRDefault="00000000">
      <w:pPr>
        <w:pStyle w:val="ListBullet"/>
      </w:pPr>
      <w:r>
        <w:t>We seek to be confessionally clear while remaining pastorally careful, aiming to major on what Scripture makes clear and to be charitable on secondary matters.</w:t>
      </w:r>
    </w:p>
    <w:p w14:paraId="214E959F" w14:textId="77777777" w:rsidR="008F7C8A" w:rsidRDefault="00000000">
      <w:pPr>
        <w:pStyle w:val="ListBullet"/>
      </w:pPr>
      <w:r>
        <w:t>We pursue an elder-led and congregationally accountable church life: elders lead and shepherd, and the congregation affirms key matters (membership, officers, discipline, and major stewardship decisions).</w:t>
      </w:r>
    </w:p>
    <w:p w14:paraId="5ECEB965" w14:textId="77777777" w:rsidR="008F7C8A" w:rsidRDefault="00000000">
      <w:pPr>
        <w:pStyle w:val="ListBullet"/>
      </w:pPr>
      <w:r>
        <w:t>We practice believer’s baptism by immersion for those who credibly profess faith, and we celebrate the Lord’s Supper as a church ordinance for baptized believers walking in repentance and faith.</w:t>
      </w:r>
    </w:p>
    <w:p w14:paraId="3BAB4038" w14:textId="77777777" w:rsidR="008F7C8A" w:rsidRDefault="00000000">
      <w:pPr>
        <w:pStyle w:val="ListBullet"/>
      </w:pPr>
      <w:r>
        <w:t>We affirm the doctrines of grace in salvation (God’s sovereign grace in election, effectual calling, justification, sanctification, and perseverance).</w:t>
      </w:r>
    </w:p>
    <w:p w14:paraId="33CB66BB" w14:textId="77A25FA2" w:rsidR="008F7C8A" w:rsidRDefault="00000000">
      <w:r>
        <w:t>We gladly identify with the historic tradition. Scripture alone is our final authority, and we use historic confessional summaries as helpful, subordinate guides for teaching, unity, and discipleship.</w:t>
      </w:r>
    </w:p>
    <w:p w14:paraId="1D30EB3A" w14:textId="77777777" w:rsidR="008F7C8A" w:rsidRDefault="00000000">
      <w:pPr>
        <w:pStyle w:val="Heading2"/>
      </w:pPr>
      <w:r>
        <w:t>6. Confessional Commitments and Doctrinal Clarifications</w:t>
      </w:r>
    </w:p>
    <w:p w14:paraId="78BCDAFF" w14:textId="77777777" w:rsidR="008F7C8A" w:rsidRDefault="00000000">
      <w:pPr>
        <w:pStyle w:val="Heading2"/>
      </w:pPr>
      <w:r>
        <w:t>Discussion Questions</w:t>
      </w:r>
    </w:p>
    <w:p w14:paraId="002A5B0E" w14:textId="77777777" w:rsidR="008F7C8A" w:rsidRDefault="00000000">
      <w:pPr>
        <w:pStyle w:val="ListBullet"/>
      </w:pPr>
      <w:r>
        <w:t>In your own words, what is the gospel?</w:t>
      </w:r>
    </w:p>
    <w:p w14:paraId="73F3E9A5" w14:textId="77777777" w:rsidR="008F7C8A" w:rsidRDefault="00000000">
      <w:pPr>
        <w:pStyle w:val="ListBullet"/>
      </w:pPr>
      <w:r>
        <w:t>What parts of our mission/vision resonate most with you, and why?</w:t>
      </w:r>
    </w:p>
    <w:p w14:paraId="6F575CAC" w14:textId="77777777" w:rsidR="008F7C8A" w:rsidRDefault="00000000">
      <w:pPr>
        <w:pStyle w:val="ListBullet"/>
      </w:pPr>
      <w:r>
        <w:t>What questions do you have about our doctrine or distinctives?</w:t>
      </w:r>
    </w:p>
    <w:p w14:paraId="058B12C5" w14:textId="77777777" w:rsidR="008F7C8A" w:rsidRDefault="00000000">
      <w:r>
        <w:br w:type="page"/>
      </w:r>
    </w:p>
    <w:p w14:paraId="435BD2C7" w14:textId="77777777" w:rsidR="008F7C8A" w:rsidRDefault="00000000">
      <w:pPr>
        <w:pStyle w:val="Heading1"/>
      </w:pPr>
      <w:r>
        <w:lastRenderedPageBreak/>
        <w:t>Session 2: Our Strategy</w:t>
      </w:r>
    </w:p>
    <w:p w14:paraId="34B1F383" w14:textId="77777777" w:rsidR="008F7C8A" w:rsidRDefault="00000000">
      <w:r>
        <w:t>This session explains how we pursue our mission in a practical, repeatable way across Carroll County. Our strategy is not a program-first approach; it is a discipleship pathway built around the Lord’s Day gathering, the ordinary means of grace, and meaningful relationships in the body.</w:t>
      </w:r>
    </w:p>
    <w:p w14:paraId="29D7AC8D" w14:textId="77777777" w:rsidR="008F7C8A" w:rsidRDefault="00000000">
      <w:pPr>
        <w:pStyle w:val="Heading2"/>
      </w:pPr>
      <w:r>
        <w:t>1. Discipleship Pathway</w:t>
      </w:r>
    </w:p>
    <w:p w14:paraId="52036D65" w14:textId="77777777" w:rsidR="008F7C8A" w:rsidRDefault="00000000">
      <w:pPr>
        <w:pStyle w:val="ListBullet"/>
      </w:pPr>
      <w:r>
        <w:t>Know Christ - We pray and labor for conversion through gospel proclamation, personal witness, and prayer.</w:t>
      </w:r>
    </w:p>
    <w:p w14:paraId="6888A32A" w14:textId="77777777" w:rsidR="008F7C8A" w:rsidRDefault="00000000">
      <w:pPr>
        <w:pStyle w:val="ListBullet"/>
      </w:pPr>
      <w:r>
        <w:t>Join the Church - Believers are baptized and received into membership so they can be shepherded and strengthened.</w:t>
      </w:r>
    </w:p>
    <w:p w14:paraId="5CE87C8A" w14:textId="77777777" w:rsidR="008F7C8A" w:rsidRDefault="00000000">
      <w:pPr>
        <w:pStyle w:val="ListBullet"/>
      </w:pPr>
      <w:r>
        <w:t>Grow in Grace - We grow through expository preaching, prayer, the Lord’s Supper, Scripture intake, and mutual encouragement.</w:t>
      </w:r>
    </w:p>
    <w:p w14:paraId="5DFEA4C1" w14:textId="77777777" w:rsidR="008F7C8A" w:rsidRDefault="00000000">
      <w:pPr>
        <w:pStyle w:val="ListBullet"/>
      </w:pPr>
      <w:r>
        <w:t>Serve and Send - Every member is equipped to serve the body and to live on mission in daily life across the county.</w:t>
      </w:r>
    </w:p>
    <w:p w14:paraId="0D036C2A" w14:textId="77777777" w:rsidR="008F7C8A" w:rsidRDefault="00000000">
      <w:pPr>
        <w:pStyle w:val="ListBullet"/>
      </w:pPr>
      <w:r>
        <w:t>Fellowship: intentional relationships that encourage repentance, faith, and perseverance.</w:t>
      </w:r>
    </w:p>
    <w:p w14:paraId="575937E3" w14:textId="77777777" w:rsidR="008F7C8A" w:rsidRDefault="00000000">
      <w:pPr>
        <w:pStyle w:val="ListBullet"/>
      </w:pPr>
      <w:r>
        <w:t>The ordinances: baptism and the Lord’s Supper practiced with clarity and reverence.</w:t>
      </w:r>
    </w:p>
    <w:p w14:paraId="14C1D4E3" w14:textId="77777777" w:rsidR="008F7C8A" w:rsidRDefault="00000000">
      <w:pPr>
        <w:pStyle w:val="ListBullet"/>
      </w:pPr>
      <w:r>
        <w:t>Prayer: corporate and private prayer as the engine of ministry.</w:t>
      </w:r>
    </w:p>
    <w:p w14:paraId="6B10BEA3" w14:textId="77777777" w:rsidR="008F7C8A" w:rsidRDefault="00000000">
      <w:pPr>
        <w:pStyle w:val="ListBullet"/>
      </w:pPr>
      <w:r>
        <w:t>The Word: reading, preaching, teaching, and applying Scripture.</w:t>
      </w:r>
    </w:p>
    <w:p w14:paraId="7C6E5990" w14:textId="77777777" w:rsidR="008F7C8A" w:rsidRDefault="00000000">
      <w:r>
        <w:t>Our methodology is intentionally simple: we rely on what Christ has promised to bless in the local church. Programs may assist, but they must never replace the ordinary means of grace or the relational work of shepherding and discipleship.</w:t>
      </w:r>
    </w:p>
    <w:p w14:paraId="306EEE50" w14:textId="77777777" w:rsidR="008F7C8A" w:rsidRDefault="00000000">
      <w:pPr>
        <w:pStyle w:val="ScriptureRef"/>
      </w:pPr>
      <w:r>
        <w:t>Key texts: Matthew 28:18-20; Acts 2:42-47; Colossians 1:28-29; 1 Peter 4:10.</w:t>
      </w:r>
    </w:p>
    <w:p w14:paraId="2AB9366D" w14:textId="77777777" w:rsidR="008F7C8A" w:rsidRDefault="00000000">
      <w:pPr>
        <w:pStyle w:val="Heading2"/>
      </w:pPr>
      <w:r>
        <w:t>2. Reaching the Unchurched in Carroll County</w:t>
      </w:r>
    </w:p>
    <w:p w14:paraId="1E69B264" w14:textId="77777777" w:rsidR="008F7C8A" w:rsidRDefault="00000000">
      <w:r>
        <w:t>We assume many of our neighbors are not actively connected to a local church, even in a region with many church buildings. Our aim is to be a clear, compassionate, and courageous gospel witness—building trust through service and relationships, while never hiding the call to repentance and faith.</w:t>
      </w:r>
    </w:p>
    <w:p w14:paraId="57ED620B" w14:textId="77777777" w:rsidR="008F7C8A" w:rsidRDefault="00000000">
      <w:pPr>
        <w:pStyle w:val="ListBullet"/>
      </w:pPr>
      <w:r>
        <w:t>A welcoming Sunday gathering that is understandable to newcomers yet reverent and Scripture-shaped.</w:t>
      </w:r>
    </w:p>
    <w:p w14:paraId="48D73748" w14:textId="77777777" w:rsidR="008F7C8A" w:rsidRDefault="00000000">
      <w:pPr>
        <w:pStyle w:val="ListBullet"/>
      </w:pPr>
      <w:r>
        <w:t>Intentional follow-up: a clear next step within 7 days (call, visit, meal, or invitation).</w:t>
      </w:r>
    </w:p>
    <w:p w14:paraId="0370A598" w14:textId="77777777" w:rsidR="008F7C8A" w:rsidRDefault="00000000">
      <w:pPr>
        <w:pStyle w:val="ListBullet"/>
      </w:pPr>
      <w:r>
        <w:t>Neighborhood evangelism: prayer, hospitality, and gospel conversations in ordinary life.</w:t>
      </w:r>
    </w:p>
    <w:p w14:paraId="138D62EE" w14:textId="77777777" w:rsidR="008F7C8A" w:rsidRDefault="00000000">
      <w:pPr>
        <w:pStyle w:val="ListBullet"/>
      </w:pPr>
      <w:r>
        <w:t>Mercy ministry that meets real needs while pointing clearly to Christ.</w:t>
      </w:r>
    </w:p>
    <w:p w14:paraId="32190C78" w14:textId="77777777" w:rsidR="008F7C8A" w:rsidRDefault="00000000">
      <w:pPr>
        <w:pStyle w:val="Heading2"/>
      </w:pPr>
      <w:r>
        <w:t>3. Recovery and Restoration (Methodology)</w:t>
      </w:r>
    </w:p>
    <w:p w14:paraId="0600206E" w14:textId="77777777" w:rsidR="008F7C8A" w:rsidRDefault="00000000">
      <w:r>
        <w:t>Because the gospel addresses both guilt and bondage, we intentionally pursue restoration for those enslaved to sin and broken by suffering. We believe lasting change flows from union with Christ, repentance and faith, and ongoing discipleship in the local church.</w:t>
      </w:r>
    </w:p>
    <w:p w14:paraId="4DE8BE5A" w14:textId="77777777" w:rsidR="008F7C8A" w:rsidRDefault="00000000">
      <w:pPr>
        <w:pStyle w:val="ListBullet"/>
      </w:pPr>
      <w:r>
        <w:t>Open Door: a weekly recovery gathering that is safe, structured, and gospel-centered.</w:t>
      </w:r>
    </w:p>
    <w:p w14:paraId="74DB6AD8" w14:textId="77777777" w:rsidR="008F7C8A" w:rsidRDefault="00000000">
      <w:pPr>
        <w:pStyle w:val="ListBullet"/>
      </w:pPr>
      <w:r>
        <w:t>Care Team: trained leaders and mentors who provide accountability and practical support.</w:t>
      </w:r>
    </w:p>
    <w:p w14:paraId="209ECCBE" w14:textId="77777777" w:rsidR="008F7C8A" w:rsidRDefault="00000000">
      <w:pPr>
        <w:pStyle w:val="ListBullet"/>
      </w:pPr>
      <w:r>
        <w:t>Discipleship Link: every participant is invited into a discipleship group and the Lord’s Day gathering.</w:t>
      </w:r>
    </w:p>
    <w:p w14:paraId="07215AA3" w14:textId="77777777" w:rsidR="008F7C8A" w:rsidRDefault="00000000">
      <w:pPr>
        <w:pStyle w:val="ListBullet"/>
      </w:pPr>
      <w:r>
        <w:lastRenderedPageBreak/>
        <w:t>Membership Path: as credible faith and stability emerge, we pursue baptism and membership.</w:t>
      </w:r>
    </w:p>
    <w:p w14:paraId="259EC8E0" w14:textId="77777777" w:rsidR="008F7C8A" w:rsidRDefault="00000000">
      <w:pPr>
        <w:pStyle w:val="ListBullet"/>
      </w:pPr>
      <w:r>
        <w:t>Service and Reintegration: restored believers serve others, strengthening the whole church.</w:t>
      </w:r>
    </w:p>
    <w:p w14:paraId="578D12EA" w14:textId="77777777" w:rsidR="008F7C8A" w:rsidRDefault="00000000">
      <w:pPr>
        <w:pStyle w:val="ScriptureRef"/>
      </w:pPr>
      <w:r>
        <w:t>Key texts: Isaiah 61:1-3; Galatians 6:1-2; James 5:16; 2 Corinthians 5:17.</w:t>
      </w:r>
    </w:p>
    <w:p w14:paraId="5A1B772B" w14:textId="77777777" w:rsidR="008F7C8A" w:rsidRDefault="00000000">
      <w:pPr>
        <w:pStyle w:val="Heading2"/>
      </w:pPr>
      <w:r>
        <w:t>4. Youth and Family Discipleship</w:t>
      </w:r>
    </w:p>
    <w:p w14:paraId="6AB7967E" w14:textId="77777777" w:rsidR="008F7C8A" w:rsidRDefault="00000000">
      <w:r>
        <w:t>We aim to raise a generation grounded in Scripture, connected to the church family, and equipped to live as followers of Christ.</w:t>
      </w:r>
    </w:p>
    <w:p w14:paraId="201552DE" w14:textId="77777777" w:rsidR="008F7C8A" w:rsidRDefault="00000000">
      <w:pPr>
        <w:pStyle w:val="ListBullet"/>
      </w:pPr>
      <w:r>
        <w:t>Parents as primary disciplers; the church as a reinforcing family (Deuteronomy 6:4-9).</w:t>
      </w:r>
    </w:p>
    <w:p w14:paraId="6D18C21F" w14:textId="77777777" w:rsidR="008F7C8A" w:rsidRDefault="00000000">
      <w:pPr>
        <w:pStyle w:val="ListBullet"/>
      </w:pPr>
      <w:r>
        <w:t>A safe and joyful youth environment that supports holiness, service, and mission.</w:t>
      </w:r>
    </w:p>
    <w:p w14:paraId="69DC174B" w14:textId="77777777" w:rsidR="008F7C8A" w:rsidRDefault="00000000">
      <w:pPr>
        <w:pStyle w:val="ListBullet"/>
      </w:pPr>
      <w:r>
        <w:t>Mentoring relationships with mature members of the church.</w:t>
      </w:r>
    </w:p>
    <w:p w14:paraId="3B769826" w14:textId="77777777" w:rsidR="008F7C8A" w:rsidRDefault="00000000">
      <w:pPr>
        <w:pStyle w:val="ListBullet"/>
      </w:pPr>
      <w:r>
        <w:t>Clear teaching on the gospel, doctrine, and Christian living.</w:t>
      </w:r>
    </w:p>
    <w:p w14:paraId="4FB7C5F7" w14:textId="77777777" w:rsidR="008F7C8A" w:rsidRDefault="00000000">
      <w:pPr>
        <w:pStyle w:val="ScriptureRef"/>
      </w:pPr>
      <w:r>
        <w:t>Key texts: Psalm 78:4; 2 Timothy 2:2; 1 Timothy 4:12.</w:t>
      </w:r>
    </w:p>
    <w:p w14:paraId="58327E9A" w14:textId="77777777" w:rsidR="008F7C8A" w:rsidRDefault="00000000">
      <w:pPr>
        <w:pStyle w:val="Heading2"/>
      </w:pPr>
      <w:r>
        <w:t>Discussion Questions</w:t>
      </w:r>
    </w:p>
    <w:p w14:paraId="242FCD0A" w14:textId="77777777" w:rsidR="008F7C8A" w:rsidRDefault="00000000">
      <w:pPr>
        <w:pStyle w:val="ListBullet"/>
      </w:pPr>
      <w:r>
        <w:t>Where do you see the greatest need for gospel outreach in our county?</w:t>
      </w:r>
    </w:p>
    <w:p w14:paraId="58D9AC1B" w14:textId="77777777" w:rsidR="008F7C8A" w:rsidRDefault="00000000">
      <w:pPr>
        <w:pStyle w:val="ListBullet"/>
      </w:pPr>
      <w:r>
        <w:t>Which step of the discipleship pathway best describes where you are right now?</w:t>
      </w:r>
    </w:p>
    <w:p w14:paraId="31AC7FD8" w14:textId="77777777" w:rsidR="008F7C8A" w:rsidRDefault="00000000">
      <w:pPr>
        <w:pStyle w:val="ListBullet"/>
      </w:pPr>
      <w:r>
        <w:t>How can the church serve recovery and youth ministries without becoming program-driven?</w:t>
      </w:r>
    </w:p>
    <w:p w14:paraId="41B15ADC" w14:textId="77777777" w:rsidR="008F7C8A" w:rsidRDefault="00000000">
      <w:r>
        <w:br w:type="page"/>
      </w:r>
    </w:p>
    <w:p w14:paraId="4BF77826" w14:textId="77777777" w:rsidR="008F7C8A" w:rsidRDefault="00000000">
      <w:pPr>
        <w:pStyle w:val="Heading1"/>
      </w:pPr>
      <w:r>
        <w:lastRenderedPageBreak/>
        <w:t>Session 3: Our Structure</w:t>
      </w:r>
    </w:p>
    <w:p w14:paraId="6FC9158E" w14:textId="77777777" w:rsidR="008F7C8A" w:rsidRDefault="00000000">
      <w:r>
        <w:t>This session explains how we organize our life together as a church family: what the church is, why membership matters, how we practice loving care and discipline, and how we structure leadership and ministry for faithful worship, unity, recovery, and discipleship across Carroll County.</w:t>
      </w:r>
    </w:p>
    <w:p w14:paraId="104CDAEE" w14:textId="77777777" w:rsidR="008F7C8A" w:rsidRDefault="00000000">
      <w:pPr>
        <w:pStyle w:val="Heading2"/>
      </w:pPr>
      <w:r>
        <w:t>1. The Church and Its Essential Marks</w:t>
      </w:r>
    </w:p>
    <w:p w14:paraId="6F779721" w14:textId="77777777" w:rsidR="008F7C8A" w:rsidRDefault="00000000">
      <w:r>
        <w:t>Before we talk about organization, we begin with identity. The local church is a covenant community of baptized believers who gather under Christ’s Word, live as a family, and carry out His mission. Scripture highlights three essential marks that shape our culture and decisions:</w:t>
      </w:r>
    </w:p>
    <w:p w14:paraId="59EDAF71" w14:textId="77777777" w:rsidR="008F7C8A" w:rsidRDefault="00000000">
      <w:pPr>
        <w:pStyle w:val="ListBullet"/>
      </w:pPr>
      <w:r>
        <w:t>Oneness (Unity) - We are one body in Christ, committed to visible love, reconciliation, and shared life (Ephesians 4:1-6; John 13:34-35).</w:t>
      </w:r>
    </w:p>
    <w:p w14:paraId="0E7075F8" w14:textId="77777777" w:rsidR="008F7C8A" w:rsidRDefault="00000000">
      <w:pPr>
        <w:pStyle w:val="ListBullet"/>
      </w:pPr>
      <w:r>
        <w:t>Holiness (Purity) - We are a holy people, set apart for God, pursuing repentance and obedience by the Spirit (1 Peter 1:15-16; Hebrews 12:14).</w:t>
      </w:r>
    </w:p>
    <w:p w14:paraId="0B6A5E80" w14:textId="77777777" w:rsidR="008F7C8A" w:rsidRDefault="00000000">
      <w:pPr>
        <w:pStyle w:val="ListBullet"/>
      </w:pPr>
      <w:r>
        <w:t>Truth (Verity) - We are a truth-bearing people, receiving, guarding, and proclaiming the gospel and the whole counsel of God (1 Timothy 3:15; Jude 3).</w:t>
      </w:r>
    </w:p>
    <w:p w14:paraId="0AB7F8D8" w14:textId="77777777" w:rsidR="008F7C8A" w:rsidRDefault="00000000">
      <w:pPr>
        <w:pStyle w:val="ScriptureRef"/>
      </w:pPr>
      <w:r>
        <w:t>Key texts: Matthew 16:18-19; Acts 2:42-47; Ephesians 4:1-6; 1 Timothy 3:15; Hebrews 12:14; Jude 3.</w:t>
      </w:r>
    </w:p>
    <w:p w14:paraId="4ED22D9E" w14:textId="77777777" w:rsidR="008F7C8A" w:rsidRDefault="00000000">
      <w:pPr>
        <w:pStyle w:val="Heading2"/>
      </w:pPr>
      <w:r>
        <w:t>2. Church Membership</w:t>
      </w:r>
    </w:p>
    <w:p w14:paraId="702CD43F" w14:textId="77777777" w:rsidR="008F7C8A" w:rsidRDefault="00000000">
      <w:r>
        <w:t>Membership is the church’s way of saying, “These are the people we are responsible to shepherd,” and the member’s way of saying, “This is my church family, and these are my leaders.” Membership is not a consumer relationship; it is a covenant commitment to follow Christ together.</w:t>
      </w:r>
    </w:p>
    <w:p w14:paraId="02D76A87" w14:textId="77777777" w:rsidR="008F7C8A" w:rsidRDefault="00000000">
      <w:pPr>
        <w:pStyle w:val="Heading3"/>
      </w:pPr>
      <w:r>
        <w:t>Who may become a member</w:t>
      </w:r>
    </w:p>
    <w:p w14:paraId="1D1E776A" w14:textId="77777777" w:rsidR="008F7C8A" w:rsidRDefault="00000000">
      <w:pPr>
        <w:pStyle w:val="ListBullet"/>
      </w:pPr>
      <w:r>
        <w:t>A credible profession of faith in Jesus Christ and a desire to follow Him as Lord (Romans 10:9-10).</w:t>
      </w:r>
    </w:p>
    <w:p w14:paraId="34D7E418" w14:textId="77777777" w:rsidR="008F7C8A" w:rsidRDefault="00000000">
      <w:pPr>
        <w:pStyle w:val="ListBullet"/>
      </w:pPr>
      <w:r>
        <w:t>Believer’s baptism by immersion, or a willingness to be baptized as a believer (Acts 2:41; Romans 6:3-4).</w:t>
      </w:r>
    </w:p>
    <w:p w14:paraId="59563B3E" w14:textId="77777777" w:rsidR="008F7C8A" w:rsidRDefault="00000000">
      <w:pPr>
        <w:pStyle w:val="ListBullet"/>
      </w:pPr>
      <w:r>
        <w:t>A willingness to support the church’s doctrine, worship, and mission, and to submit to biblical shepherding (Hebrews 13:17).</w:t>
      </w:r>
    </w:p>
    <w:p w14:paraId="5C2BA126" w14:textId="77777777" w:rsidR="008F7C8A" w:rsidRDefault="00000000">
      <w:pPr>
        <w:pStyle w:val="Heading3"/>
      </w:pPr>
      <w:r>
        <w:t>How members are received (our normal process)</w:t>
      </w:r>
    </w:p>
    <w:p w14:paraId="10D210AA" w14:textId="77777777" w:rsidR="008F7C8A" w:rsidRDefault="00000000">
      <w:r>
        <w:t>1. Attend Abundant Life 101 (membership class) and review our Vision and Articles of Faith.</w:t>
      </w:r>
    </w:p>
    <w:p w14:paraId="65D605C6" w14:textId="77777777" w:rsidR="008F7C8A" w:rsidRDefault="00000000">
      <w:r>
        <w:t>2. Complete a membership conversation/interview with the elder(s) (testimony, baptism, and readiness).</w:t>
      </w:r>
    </w:p>
    <w:p w14:paraId="5EA869B9" w14:textId="77777777" w:rsidR="008F7C8A" w:rsidRDefault="00000000">
      <w:r>
        <w:t>3. If needed, schedule baptism as a believer by immersion.</w:t>
      </w:r>
    </w:p>
    <w:p w14:paraId="7DECD484" w14:textId="77777777" w:rsidR="008F7C8A" w:rsidRDefault="00000000">
      <w:r>
        <w:t>4. Read and sign the Membership Covenant.</w:t>
      </w:r>
    </w:p>
    <w:p w14:paraId="01A1C4E4" w14:textId="77777777" w:rsidR="008F7C8A" w:rsidRDefault="00000000">
      <w:r>
        <w:t>5. Be recommended by the elder(s) and received by the congregation at a members meeting.</w:t>
      </w:r>
    </w:p>
    <w:p w14:paraId="360B18E6" w14:textId="77777777" w:rsidR="008F7C8A" w:rsidRDefault="00000000">
      <w:pPr>
        <w:pStyle w:val="Heading3"/>
      </w:pPr>
      <w:r>
        <w:t>Membership categories (for clarity and care)</w:t>
      </w:r>
    </w:p>
    <w:p w14:paraId="62C700A0" w14:textId="77777777" w:rsidR="008F7C8A" w:rsidRDefault="00000000">
      <w:pPr>
        <w:pStyle w:val="ListBullet"/>
      </w:pPr>
      <w:r>
        <w:t>Active Member - regularly participating in the life of the church (gathering, ordinances, giving, and care).</w:t>
      </w:r>
    </w:p>
    <w:p w14:paraId="076FF3F6" w14:textId="77777777" w:rsidR="008F7C8A" w:rsidRDefault="00000000">
      <w:pPr>
        <w:pStyle w:val="ListBullet"/>
      </w:pPr>
      <w:r>
        <w:lastRenderedPageBreak/>
        <w:t>Inactive Member - absent for an extended period without pastoral communication; pursued with love and clarity.</w:t>
      </w:r>
    </w:p>
    <w:p w14:paraId="6CEEE52E" w14:textId="77777777" w:rsidR="008F7C8A" w:rsidRDefault="00000000">
      <w:pPr>
        <w:pStyle w:val="ListBullet"/>
      </w:pPr>
      <w:r>
        <w:t>Member Under Pastoral Care - receiving focused shepherding due to hardship, conflict, or spiritual danger (with privacy and dignity).</w:t>
      </w:r>
    </w:p>
    <w:p w14:paraId="23DAF41F" w14:textId="77777777" w:rsidR="008F7C8A" w:rsidRDefault="00000000">
      <w:pPr>
        <w:pStyle w:val="ListBullet"/>
      </w:pPr>
      <w:r>
        <w:t>Removed/Transferred - through transfer to another faithful church, resignation, or (if necessary) church discipline.</w:t>
      </w:r>
    </w:p>
    <w:p w14:paraId="21D41E02" w14:textId="77777777" w:rsidR="008F7C8A" w:rsidRDefault="00000000">
      <w:pPr>
        <w:pStyle w:val="Heading2"/>
      </w:pPr>
      <w:r>
        <w:t>3. Duties and Privileges of Members</w:t>
      </w:r>
    </w:p>
    <w:p w14:paraId="618FF6E9" w14:textId="77777777" w:rsidR="008F7C8A" w:rsidRDefault="00000000">
      <w:r>
        <w:t>Membership carries real privileges (care, shepherding, participation, and voice) and real responsibilities (worship, holiness, love, and mission). Our covenant commitments can be summarized under unity, holiness, and truth:</w:t>
      </w:r>
    </w:p>
    <w:p w14:paraId="6B002DB8" w14:textId="77777777" w:rsidR="008F7C8A" w:rsidRDefault="00000000">
      <w:pPr>
        <w:pStyle w:val="Heading3"/>
      </w:pPr>
      <w:r>
        <w:t>Worship and participation</w:t>
      </w:r>
    </w:p>
    <w:p w14:paraId="00E6ED53" w14:textId="77777777" w:rsidR="008F7C8A" w:rsidRDefault="00000000">
      <w:pPr>
        <w:pStyle w:val="ListBullet"/>
      </w:pPr>
      <w:r>
        <w:t>Gather with the church on the Lord’s Day as your normal pattern (Hebrews 10:24-25).</w:t>
      </w:r>
    </w:p>
    <w:p w14:paraId="362B37D5" w14:textId="77777777" w:rsidR="008F7C8A" w:rsidRDefault="00000000">
      <w:pPr>
        <w:pStyle w:val="ListBullet"/>
      </w:pPr>
      <w:r>
        <w:t>Participate reverently in the ordinances: baptism (once) and the Lord’s Supper (regularly).</w:t>
      </w:r>
    </w:p>
    <w:p w14:paraId="3309C670" w14:textId="77777777" w:rsidR="008F7C8A" w:rsidRDefault="00000000">
      <w:pPr>
        <w:pStyle w:val="ListBullet"/>
      </w:pPr>
      <w:r>
        <w:t>Pray for the church, its leaders, and its witness in Carroll County (Colossians 4:2-4).</w:t>
      </w:r>
    </w:p>
    <w:p w14:paraId="190E96C0" w14:textId="77777777" w:rsidR="008F7C8A" w:rsidRDefault="00000000">
      <w:pPr>
        <w:pStyle w:val="Heading3"/>
      </w:pPr>
      <w:r>
        <w:t>Holiness and mutual care</w:t>
      </w:r>
    </w:p>
    <w:p w14:paraId="5FB9F1FB" w14:textId="77777777" w:rsidR="008F7C8A" w:rsidRDefault="00000000">
      <w:pPr>
        <w:pStyle w:val="ListBullet"/>
      </w:pPr>
      <w:r>
        <w:t>Pursue holiness, repentance, and obedience as a pattern of life (1 Peter 1:15-16).</w:t>
      </w:r>
    </w:p>
    <w:p w14:paraId="7B8506CB" w14:textId="77777777" w:rsidR="008F7C8A" w:rsidRDefault="00000000">
      <w:pPr>
        <w:pStyle w:val="ListBullet"/>
      </w:pPr>
      <w:r>
        <w:t>Practice love, hospitality, and practical help; carry burdens and restore the repentant (Galatians 6:1-2).</w:t>
      </w:r>
    </w:p>
    <w:p w14:paraId="39628711" w14:textId="77777777" w:rsidR="008F7C8A" w:rsidRDefault="00000000">
      <w:pPr>
        <w:pStyle w:val="ListBullet"/>
      </w:pPr>
      <w:r>
        <w:t>Refuse gossip and pursue reconciliation quickly and biblically (Matthew 5:23-24; Ephesians 4:29-32).</w:t>
      </w:r>
    </w:p>
    <w:p w14:paraId="13E4719E" w14:textId="77777777" w:rsidR="008F7C8A" w:rsidRDefault="00000000">
      <w:pPr>
        <w:pStyle w:val="Heading3"/>
      </w:pPr>
      <w:r>
        <w:t>Truth, service, and mission</w:t>
      </w:r>
    </w:p>
    <w:p w14:paraId="3DE77717" w14:textId="77777777" w:rsidR="008F7C8A" w:rsidRDefault="00000000">
      <w:pPr>
        <w:pStyle w:val="ListBullet"/>
      </w:pPr>
      <w:r>
        <w:t>Receive and support faithful preaching and teaching, testing all things by Scripture (Acts 17:11).</w:t>
      </w:r>
    </w:p>
    <w:p w14:paraId="73D08C23" w14:textId="77777777" w:rsidR="008F7C8A" w:rsidRDefault="00000000">
      <w:pPr>
        <w:pStyle w:val="ListBullet"/>
      </w:pPr>
      <w:r>
        <w:t>Use your gifts to serve the body under accountable leadership (1 Peter 4:10-11).</w:t>
      </w:r>
    </w:p>
    <w:p w14:paraId="229D124D" w14:textId="77777777" w:rsidR="008F7C8A" w:rsidRDefault="00000000">
      <w:pPr>
        <w:pStyle w:val="ListBullet"/>
      </w:pPr>
      <w:r>
        <w:t>Live on mission as a witness to Christ in daily life (Matthew 28:18-20).</w:t>
      </w:r>
    </w:p>
    <w:p w14:paraId="7ED3E9E9" w14:textId="77777777" w:rsidR="008F7C8A" w:rsidRDefault="00000000">
      <w:pPr>
        <w:pStyle w:val="ScriptureRef"/>
      </w:pPr>
      <w:r>
        <w:t>Key texts: Hebrews 10:24-25; Galatians 6:1-2; 1 Peter 4:10-11; Acts 17:11; Matthew 28:18-20.</w:t>
      </w:r>
    </w:p>
    <w:p w14:paraId="22C19CF6" w14:textId="77777777" w:rsidR="008F7C8A" w:rsidRDefault="00000000">
      <w:pPr>
        <w:pStyle w:val="Heading2"/>
      </w:pPr>
      <w:r>
        <w:t>4. The Power and Discipline of the Church</w:t>
      </w:r>
    </w:p>
    <w:p w14:paraId="78AF5305" w14:textId="77777777" w:rsidR="008F7C8A" w:rsidRDefault="00000000">
      <w:r>
        <w:t>Because Jesus loves His church, He gives real authority for the good of His people. Church discipline is not punishment; it is loving correction and careful restoration. It protects the church’s witness, guards the flock, and calls wandering sheep back to Christ.</w:t>
      </w:r>
    </w:p>
    <w:p w14:paraId="7910D5DB" w14:textId="77777777" w:rsidR="008F7C8A" w:rsidRDefault="00000000">
      <w:pPr>
        <w:pStyle w:val="Heading3"/>
      </w:pPr>
      <w:r>
        <w:t>Purposes of discipline</w:t>
      </w:r>
    </w:p>
    <w:p w14:paraId="15E93A42" w14:textId="77777777" w:rsidR="008F7C8A" w:rsidRDefault="00000000">
      <w:pPr>
        <w:pStyle w:val="ListBullet"/>
      </w:pPr>
      <w:r>
        <w:t>The honor of Christ and the purity of His church (1 Corinthians 5:6-8).</w:t>
      </w:r>
    </w:p>
    <w:p w14:paraId="2F6CA7A8" w14:textId="77777777" w:rsidR="008F7C8A" w:rsidRDefault="00000000">
      <w:pPr>
        <w:pStyle w:val="ListBullet"/>
      </w:pPr>
      <w:r>
        <w:t>The restoration of the sinner through repentance and faith (Galatians 6:1).</w:t>
      </w:r>
    </w:p>
    <w:p w14:paraId="76689BEA" w14:textId="77777777" w:rsidR="008F7C8A" w:rsidRDefault="00000000">
      <w:pPr>
        <w:pStyle w:val="ListBullet"/>
      </w:pPr>
      <w:r>
        <w:t>The protection and peace of the congregation (Acts 20:28-31).</w:t>
      </w:r>
    </w:p>
    <w:p w14:paraId="26324F94" w14:textId="77777777" w:rsidR="008F7C8A" w:rsidRDefault="00000000">
      <w:pPr>
        <w:pStyle w:val="Heading3"/>
      </w:pPr>
      <w:r>
        <w:t>The ordinary steps (Matthew 18:15-20)</w:t>
      </w:r>
    </w:p>
    <w:p w14:paraId="7323A612" w14:textId="77777777" w:rsidR="008F7C8A" w:rsidRDefault="00000000">
      <w:r>
        <w:t>1. Private conversation and correction when a brother or sister sins.</w:t>
      </w:r>
    </w:p>
    <w:p w14:paraId="39A7016B" w14:textId="77777777" w:rsidR="008F7C8A" w:rsidRDefault="00000000">
      <w:r>
        <w:t>2. If unrepentant, one or two others join for confirmation and help.</w:t>
      </w:r>
    </w:p>
    <w:p w14:paraId="56EE2988" w14:textId="77777777" w:rsidR="008F7C8A" w:rsidRDefault="00000000">
      <w:r>
        <w:lastRenderedPageBreak/>
        <w:t>3. If still unrepentant, the matter is brought to the church for prayer and action under the elder’s leadership.</w:t>
      </w:r>
    </w:p>
    <w:p w14:paraId="09BC2113" w14:textId="77777777" w:rsidR="008F7C8A" w:rsidRDefault="00000000">
      <w:r>
        <w:t>4. If there is final, settled unrepentance, the church may remove a person from membership, always holding out hope of restoration.</w:t>
      </w:r>
    </w:p>
    <w:p w14:paraId="114D8124" w14:textId="77777777" w:rsidR="008F7C8A" w:rsidRDefault="00000000">
      <w:r>
        <w:t>In cases involving abuse, criminal activity, or immediate danger, we involve civil authorities and take protective action without delay. We also aim to handle every case with careful documentation, pastoral humility, and appropriate confidentiality.</w:t>
      </w:r>
    </w:p>
    <w:p w14:paraId="655FEE22" w14:textId="77777777" w:rsidR="008F7C8A" w:rsidRDefault="00000000">
      <w:pPr>
        <w:pStyle w:val="ScriptureRef"/>
      </w:pPr>
      <w:r>
        <w:t>Key texts: Matthew 18:15-20; 1 Corinthians 5; 2 Thessalonians 3:14-15; Galatians 6:1.</w:t>
      </w:r>
    </w:p>
    <w:p w14:paraId="2C3F8710" w14:textId="77777777" w:rsidR="008F7C8A" w:rsidRDefault="00000000">
      <w:pPr>
        <w:pStyle w:val="Heading2"/>
      </w:pPr>
      <w:r>
        <w:t>5. Officers and Leadership</w:t>
      </w:r>
    </w:p>
    <w:p w14:paraId="1C2D3C31" w14:textId="77777777" w:rsidR="008F7C8A" w:rsidRDefault="00000000">
      <w:r>
        <w:t>Christ is the Head of the church. Under Him, Scripture recognizes two continuing church offices: elders (also called pastors/overseers) and deacons. In a church of about 75 people, a healthy goal is a plurality of elders with a team of deacons who strengthen ministry and care.</w:t>
      </w:r>
    </w:p>
    <w:p w14:paraId="0E6AF34E" w14:textId="77777777" w:rsidR="008F7C8A" w:rsidRDefault="00000000">
      <w:pPr>
        <w:pStyle w:val="Heading3"/>
      </w:pPr>
      <w:r>
        <w:t>Elder (pastor/overseer)</w:t>
      </w:r>
    </w:p>
    <w:p w14:paraId="3804A019" w14:textId="77777777" w:rsidR="008F7C8A" w:rsidRDefault="00000000">
      <w:pPr>
        <w:pStyle w:val="ListBullet"/>
      </w:pPr>
      <w:r>
        <w:t>Primary responsibilities: prayer, preaching/teaching, shepherding, guarding doctrine, and overseeing the church’s direction (Acts 6:4; 1 Timothy 5:17; Titus 1:9).</w:t>
      </w:r>
    </w:p>
    <w:p w14:paraId="247EB1BB" w14:textId="77777777" w:rsidR="008F7C8A" w:rsidRDefault="00000000">
      <w:pPr>
        <w:pStyle w:val="ListBullet"/>
      </w:pPr>
      <w:r>
        <w:t>Qualifications: godly character, household leadership, and ability to teach (1 Timothy 3:1-7; Titus 1:5-9).</w:t>
      </w:r>
    </w:p>
    <w:p w14:paraId="2B7513D3" w14:textId="77777777" w:rsidR="008F7C8A" w:rsidRDefault="00000000">
      <w:pPr>
        <w:pStyle w:val="ListBullet"/>
      </w:pPr>
      <w:r>
        <w:t>Current structure: we presently have one elder. We will actively identify and train qualified men toward a plurality of elders as the Lord provides.</w:t>
      </w:r>
    </w:p>
    <w:p w14:paraId="458644AB" w14:textId="77777777" w:rsidR="008F7C8A" w:rsidRDefault="00000000">
      <w:pPr>
        <w:pStyle w:val="Heading3"/>
      </w:pPr>
      <w:r>
        <w:t>Deacons (servant leaders)</w:t>
      </w:r>
    </w:p>
    <w:p w14:paraId="4B0524BE" w14:textId="77777777" w:rsidR="008F7C8A" w:rsidRDefault="00000000">
      <w:pPr>
        <w:pStyle w:val="ListBullet"/>
      </w:pPr>
      <w:r>
        <w:t>Primary responsibilities: service and support that protect unity and free the elder(s) for prayer and the Word (Acts 6:1-7).</w:t>
      </w:r>
    </w:p>
    <w:p w14:paraId="1F5F77F3" w14:textId="77777777" w:rsidR="008F7C8A" w:rsidRDefault="00000000">
      <w:pPr>
        <w:pStyle w:val="ListBullet"/>
      </w:pPr>
      <w:r>
        <w:t>Qualifications: tested character, integrity, and faithfulness (1 Timothy 3:8-13).</w:t>
      </w:r>
    </w:p>
    <w:p w14:paraId="2C896079" w14:textId="77777777" w:rsidR="008F7C8A" w:rsidRDefault="00000000">
      <w:pPr>
        <w:pStyle w:val="ListBullet"/>
      </w:pPr>
      <w:r>
        <w:t>Recommended deacon lanes for our size: Mercy/Recovery Care, Facilities/Property, Finance/Stewardship, and Hospitality/Member Care (as needed).</w:t>
      </w:r>
    </w:p>
    <w:p w14:paraId="2D46C877" w14:textId="77777777" w:rsidR="008F7C8A" w:rsidRDefault="00000000">
      <w:pPr>
        <w:pStyle w:val="Heading3"/>
      </w:pPr>
      <w:r>
        <w:t>Ministry teams (non-officer leadership)</w:t>
      </w:r>
    </w:p>
    <w:p w14:paraId="0F855427" w14:textId="77777777" w:rsidR="008F7C8A" w:rsidRDefault="00000000">
      <w:r>
        <w:t>In addition to officers, we appoint ministry coordinators and teams who serve under the oversight of the elder(s) and (when applicable) related deacons:</w:t>
      </w:r>
    </w:p>
    <w:p w14:paraId="08FA0442" w14:textId="77777777" w:rsidR="008F7C8A" w:rsidRDefault="00000000">
      <w:pPr>
        <w:pStyle w:val="ListBullet"/>
      </w:pPr>
      <w:r>
        <w:t>Worship Ministry Team - supports congregational singing, Scripture reading, and service flow; prioritizes doctrinally sound content and reverent joy.</w:t>
      </w:r>
    </w:p>
    <w:p w14:paraId="7A821244" w14:textId="77777777" w:rsidR="008F7C8A" w:rsidRDefault="00000000">
      <w:pPr>
        <w:pStyle w:val="ListBullet"/>
      </w:pPr>
      <w:r>
        <w:t>Oneness (Member Care) Team - hospitality, follow-up, prayer care, meals, and practical help; strengthens unity and ensures no one is overlooked.</w:t>
      </w:r>
    </w:p>
    <w:p w14:paraId="6B03C70B" w14:textId="77777777" w:rsidR="008F7C8A" w:rsidRDefault="00000000">
      <w:pPr>
        <w:pStyle w:val="ListBullet"/>
      </w:pPr>
      <w:r>
        <w:t>Recovery and Restoration Team - gospel-centered support and accountability for those seeking freedom from addiction and destructive patterns; coordinated with pastoral care and clear safeguards.</w:t>
      </w:r>
    </w:p>
    <w:p w14:paraId="0AF7D315" w14:textId="77777777" w:rsidR="008F7C8A" w:rsidRDefault="00000000">
      <w:pPr>
        <w:pStyle w:val="ListBullet"/>
      </w:pPr>
      <w:r>
        <w:t>Youth Discipleship Team - supports parents, teaches the gospel and doctrine, mentors students, and maintains rigorous child-safety policies.</w:t>
      </w:r>
    </w:p>
    <w:p w14:paraId="60697743" w14:textId="77777777" w:rsidR="008F7C8A" w:rsidRDefault="00000000">
      <w:pPr>
        <w:pStyle w:val="ScriptureRef"/>
      </w:pPr>
      <w:r>
        <w:t>Key texts: Acts 6:1-7; 1 Timothy 3; Titus 1; Hebrews 13:17.</w:t>
      </w:r>
    </w:p>
    <w:p w14:paraId="49112CBE" w14:textId="77777777" w:rsidR="008F7C8A" w:rsidRDefault="00000000">
      <w:pPr>
        <w:pStyle w:val="Heading2"/>
      </w:pPr>
      <w:r>
        <w:lastRenderedPageBreak/>
        <w:t>6. Congregational Life and Decision-Making</w:t>
      </w:r>
    </w:p>
    <w:p w14:paraId="32EE41FA" w14:textId="77777777" w:rsidR="008F7C8A" w:rsidRDefault="00000000">
      <w:r>
        <w:t>We practice an elder-led, congregationally accountable polity. Elders lead and shepherd; the congregation participates and affirms key matters. Until formal bylaws are adopted, these operating guidelines define our normal practice:</w:t>
      </w:r>
    </w:p>
    <w:p w14:paraId="7965DC33" w14:textId="77777777" w:rsidR="008F7C8A" w:rsidRDefault="00000000">
      <w:pPr>
        <w:pStyle w:val="Heading3"/>
      </w:pPr>
      <w:r>
        <w:t>Matters normally brought to the congregation</w:t>
      </w:r>
    </w:p>
    <w:p w14:paraId="53BD7C33" w14:textId="77777777" w:rsidR="008F7C8A" w:rsidRDefault="00000000">
      <w:pPr>
        <w:pStyle w:val="ListBullet"/>
      </w:pPr>
      <w:r>
        <w:t>Receiving and removing members (including discipline cases).</w:t>
      </w:r>
    </w:p>
    <w:p w14:paraId="27528B1E" w14:textId="77777777" w:rsidR="008F7C8A" w:rsidRDefault="00000000">
      <w:pPr>
        <w:pStyle w:val="ListBullet"/>
      </w:pPr>
      <w:r>
        <w:t>Affirming elders and deacons (call/installation and removal when necessary).</w:t>
      </w:r>
    </w:p>
    <w:p w14:paraId="24AFC887" w14:textId="77777777" w:rsidR="008F7C8A" w:rsidRDefault="00000000">
      <w:pPr>
        <w:pStyle w:val="ListBullet"/>
      </w:pPr>
      <w:r>
        <w:t>Approving an annual budget and any major, non-budgeted expenditures.</w:t>
      </w:r>
    </w:p>
    <w:p w14:paraId="06ACB997" w14:textId="77777777" w:rsidR="008F7C8A" w:rsidRDefault="00000000">
      <w:pPr>
        <w:pStyle w:val="ListBullet"/>
      </w:pPr>
      <w:r>
        <w:t>Major direction changes (property decisions, mergers, or significant ministry expansions).</w:t>
      </w:r>
    </w:p>
    <w:p w14:paraId="2B588177" w14:textId="77777777" w:rsidR="008F7C8A" w:rsidRDefault="00000000">
      <w:pPr>
        <w:pStyle w:val="Heading3"/>
      </w:pPr>
      <w:r>
        <w:t>Members meetings</w:t>
      </w:r>
    </w:p>
    <w:p w14:paraId="7D6B8120" w14:textId="77777777" w:rsidR="008F7C8A" w:rsidRDefault="00000000">
      <w:pPr>
        <w:pStyle w:val="ListBullet"/>
      </w:pPr>
      <w:r>
        <w:t>We aim to hold regular members meetings (at least quarterly) for prayer, updates, receiving members, and stewardship decisions.</w:t>
      </w:r>
    </w:p>
    <w:p w14:paraId="2045B318" w14:textId="77777777" w:rsidR="008F7C8A" w:rsidRDefault="00000000">
      <w:pPr>
        <w:pStyle w:val="ListBullet"/>
      </w:pPr>
      <w:r>
        <w:t>We seek unity and clarity. When votes are required, we aim for informed, Scripture-governed decisions rather than hurried reactions.</w:t>
      </w:r>
    </w:p>
    <w:p w14:paraId="2CF46CF9" w14:textId="77777777" w:rsidR="008F7C8A" w:rsidRDefault="00000000">
      <w:r>
        <w:t>As the church grows, we intend to draft and adopt a constitution and bylaws that formalize these practices with greater detail and legal clarity.</w:t>
      </w:r>
    </w:p>
    <w:p w14:paraId="38054A59" w14:textId="77777777" w:rsidR="008F7C8A" w:rsidRDefault="00000000">
      <w:pPr>
        <w:pStyle w:val="Heading2"/>
      </w:pPr>
      <w:r>
        <w:t>7. Our Gathered Worship (Principles and Elements)</w:t>
      </w:r>
    </w:p>
    <w:p w14:paraId="3E021385" w14:textId="77777777" w:rsidR="008F7C8A" w:rsidRDefault="00000000">
      <w:r>
        <w:t>Because worship is central to the church’s life, we aim to worship God as He commands in Scripture, with reverence and joy. Our worship services are Word-centered and congregation-led, supported by musicians rather than performed for spectators.</w:t>
      </w:r>
    </w:p>
    <w:p w14:paraId="70B3B153" w14:textId="77777777" w:rsidR="008F7C8A" w:rsidRDefault="00000000">
      <w:pPr>
        <w:pStyle w:val="Heading3"/>
      </w:pPr>
      <w:r>
        <w:t>Core principles</w:t>
      </w:r>
    </w:p>
    <w:p w14:paraId="38A6BF74" w14:textId="77777777" w:rsidR="008F7C8A" w:rsidRDefault="00000000">
      <w:pPr>
        <w:pStyle w:val="ListBullet"/>
      </w:pPr>
      <w:r>
        <w:t>God-centered: the aim is God’s glory, not entertainment (1 Corinthians 10:31).</w:t>
      </w:r>
    </w:p>
    <w:p w14:paraId="700B9A2E" w14:textId="77777777" w:rsidR="008F7C8A" w:rsidRDefault="00000000">
      <w:pPr>
        <w:pStyle w:val="ListBullet"/>
      </w:pPr>
      <w:r>
        <w:t>Scripture-governed: we prioritize what Scripture commands and avoid novelty that distracts from the gospel (Colossians 3:16).</w:t>
      </w:r>
    </w:p>
    <w:p w14:paraId="0826DD23" w14:textId="77777777" w:rsidR="008F7C8A" w:rsidRDefault="00000000">
      <w:pPr>
        <w:pStyle w:val="ListBullet"/>
      </w:pPr>
      <w:r>
        <w:t>Congregational: the gathered church sings, prays, listens, and responds together (Ephesians 5:19).</w:t>
      </w:r>
    </w:p>
    <w:p w14:paraId="55FE3618" w14:textId="77777777" w:rsidR="008F7C8A" w:rsidRDefault="00000000">
      <w:pPr>
        <w:pStyle w:val="Heading3"/>
      </w:pPr>
      <w:r>
        <w:t>Elements we ordinarily include</w:t>
      </w:r>
    </w:p>
    <w:p w14:paraId="146E2145" w14:textId="77777777" w:rsidR="008F7C8A" w:rsidRDefault="00000000">
      <w:pPr>
        <w:pStyle w:val="ListBullet"/>
      </w:pPr>
      <w:r>
        <w:t>Reading of Scripture and expository preaching.</w:t>
      </w:r>
    </w:p>
    <w:p w14:paraId="5FFF12C8" w14:textId="77777777" w:rsidR="008F7C8A" w:rsidRDefault="00000000">
      <w:pPr>
        <w:pStyle w:val="ListBullet"/>
      </w:pPr>
      <w:r>
        <w:t>Prayer (adoration, confession, thanksgiving, intercession).</w:t>
      </w:r>
    </w:p>
    <w:p w14:paraId="57805DC5" w14:textId="77777777" w:rsidR="008F7C8A" w:rsidRDefault="00000000">
      <w:pPr>
        <w:pStyle w:val="ListBullet"/>
      </w:pPr>
      <w:r>
        <w:t>Congregational singing of biblically faithful songs and psalms.</w:t>
      </w:r>
    </w:p>
    <w:p w14:paraId="729A239B" w14:textId="77777777" w:rsidR="008F7C8A" w:rsidRDefault="00000000">
      <w:pPr>
        <w:pStyle w:val="ListBullet"/>
      </w:pPr>
      <w:r>
        <w:t>The ordinances: baptism and the Lord’s Supper.</w:t>
      </w:r>
    </w:p>
    <w:p w14:paraId="1E54F7BB" w14:textId="77777777" w:rsidR="008F7C8A" w:rsidRDefault="00000000">
      <w:pPr>
        <w:pStyle w:val="ListBullet"/>
      </w:pPr>
      <w:r>
        <w:t>Giving as an act of worship and stewardship.</w:t>
      </w:r>
    </w:p>
    <w:p w14:paraId="3CB095AE" w14:textId="77777777" w:rsidR="008F7C8A" w:rsidRDefault="00000000">
      <w:pPr>
        <w:pStyle w:val="ScriptureRef"/>
      </w:pPr>
      <w:r>
        <w:t>Key texts: Acts 2:42; Colossians 3:16; Ephesians 5:19; 1 Corinthians 14:26, 40.</w:t>
      </w:r>
    </w:p>
    <w:p w14:paraId="5D6AF865" w14:textId="77777777" w:rsidR="008F7C8A" w:rsidRDefault="00000000">
      <w:pPr>
        <w:pStyle w:val="Heading2"/>
      </w:pPr>
      <w:r>
        <w:t>8. Practical Policies and Safeguards</w:t>
      </w:r>
    </w:p>
    <w:p w14:paraId="6BC81FC4" w14:textId="77777777" w:rsidR="008F7C8A" w:rsidRDefault="00000000">
      <w:r>
        <w:t>Love and order protect the weak and strengthen trust. The following practices are expected in all ministries:</w:t>
      </w:r>
    </w:p>
    <w:p w14:paraId="7777A3AD" w14:textId="77777777" w:rsidR="008F7C8A" w:rsidRDefault="00000000">
      <w:pPr>
        <w:pStyle w:val="ListBullet"/>
      </w:pPr>
      <w:r>
        <w:lastRenderedPageBreak/>
        <w:t>Child and youth safety: screened volunteers, clear supervision ratios, and mandatory reporting when required by law.</w:t>
      </w:r>
    </w:p>
    <w:p w14:paraId="43CF1F41" w14:textId="77777777" w:rsidR="008F7C8A" w:rsidRDefault="00000000">
      <w:pPr>
        <w:pStyle w:val="ListBullet"/>
      </w:pPr>
      <w:r>
        <w:t>Financial integrity: transparent reporting, dual-control counting, and documented approvals for expenditures.</w:t>
      </w:r>
    </w:p>
    <w:p w14:paraId="7BEEE0BE" w14:textId="77777777" w:rsidR="008F7C8A" w:rsidRDefault="00000000">
      <w:pPr>
        <w:pStyle w:val="ListBullet"/>
      </w:pPr>
      <w:r>
        <w:t>Teaching accountability: teachers and small-group leaders support the church’s doctrine and submit to pastoral oversight.</w:t>
      </w:r>
    </w:p>
    <w:p w14:paraId="1630DAF4" w14:textId="77777777" w:rsidR="008F7C8A" w:rsidRDefault="00000000">
      <w:pPr>
        <w:pStyle w:val="ListBullet"/>
      </w:pPr>
      <w:r>
        <w:t>Confidentiality and care: we protect sensitive information while seeking appropriate help and wise counsel when needed.</w:t>
      </w:r>
    </w:p>
    <w:p w14:paraId="6B4C74EA" w14:textId="77777777" w:rsidR="008F7C8A" w:rsidRDefault="00000000">
      <w:pPr>
        <w:pStyle w:val="Heading1"/>
      </w:pPr>
      <w:r>
        <w:t>Membership Covenant</w:t>
      </w:r>
    </w:p>
    <w:p w14:paraId="6F2E30A3" w14:textId="77777777" w:rsidR="008F7C8A" w:rsidRDefault="00000000">
      <w:r>
        <w:t>Having received Jesus Christ as Lord and Savior, and having been baptized upon a credible profession of faith, we now commit ourselves to one another, by God’s grace, to walk together in the life of this church.</w:t>
      </w:r>
    </w:p>
    <w:p w14:paraId="5A0CD254" w14:textId="77777777" w:rsidR="008F7C8A" w:rsidRDefault="00000000">
      <w:pPr>
        <w:pStyle w:val="Heading2"/>
      </w:pPr>
      <w:r>
        <w:t>1. We will protect the unity of the church</w:t>
      </w:r>
    </w:p>
    <w:p w14:paraId="38EDB6C2" w14:textId="77777777" w:rsidR="008F7C8A" w:rsidRDefault="00000000">
      <w:pPr>
        <w:pStyle w:val="ListBullet"/>
      </w:pPr>
      <w:r>
        <w:t>By praying for one another and refusing gossip.</w:t>
      </w:r>
    </w:p>
    <w:p w14:paraId="12890CF1" w14:textId="77777777" w:rsidR="008F7C8A" w:rsidRDefault="00000000">
      <w:pPr>
        <w:pStyle w:val="ListBullet"/>
      </w:pPr>
      <w:r>
        <w:t>By pursuing reconciliation quickly and biblically when conflicts arise.</w:t>
      </w:r>
    </w:p>
    <w:p w14:paraId="2EC23293" w14:textId="77777777" w:rsidR="008F7C8A" w:rsidRDefault="00000000">
      <w:pPr>
        <w:pStyle w:val="ListBullet"/>
      </w:pPr>
      <w:r>
        <w:t>By supporting the elders’ shepherding with a teachable spirit.</w:t>
      </w:r>
    </w:p>
    <w:p w14:paraId="6B1AEDA4" w14:textId="77777777" w:rsidR="008F7C8A" w:rsidRDefault="00000000">
      <w:pPr>
        <w:pStyle w:val="Heading2"/>
      </w:pPr>
      <w:r>
        <w:t>2. We will share the mission of the church</w:t>
      </w:r>
    </w:p>
    <w:p w14:paraId="031BAE48" w14:textId="77777777" w:rsidR="008F7C8A" w:rsidRDefault="00000000">
      <w:pPr>
        <w:pStyle w:val="ListBullet"/>
      </w:pPr>
      <w:r>
        <w:t>By living as witnesses to the gospel in our homes, workplaces, and community.</w:t>
      </w:r>
    </w:p>
    <w:p w14:paraId="57F9C3D1" w14:textId="77777777" w:rsidR="008F7C8A" w:rsidRDefault="00000000">
      <w:pPr>
        <w:pStyle w:val="ListBullet"/>
      </w:pPr>
      <w:r>
        <w:t>By welcoming the unchurched with hospitality and clarity.</w:t>
      </w:r>
    </w:p>
    <w:p w14:paraId="23DA0398" w14:textId="77777777" w:rsidR="008F7C8A" w:rsidRDefault="00000000">
      <w:pPr>
        <w:pStyle w:val="ListBullet"/>
      </w:pPr>
      <w:r>
        <w:t>By supporting recovery and restoration ministries with truth and compassion.</w:t>
      </w:r>
    </w:p>
    <w:p w14:paraId="7DC8A074" w14:textId="77777777" w:rsidR="008F7C8A" w:rsidRDefault="00000000">
      <w:pPr>
        <w:pStyle w:val="Heading2"/>
      </w:pPr>
      <w:r>
        <w:t>3. We will serve the body of Christ</w:t>
      </w:r>
    </w:p>
    <w:p w14:paraId="14C071DD" w14:textId="77777777" w:rsidR="008F7C8A" w:rsidRDefault="00000000">
      <w:pPr>
        <w:pStyle w:val="ListBullet"/>
      </w:pPr>
      <w:r>
        <w:t>By discovering and using our gifts to build up the church.</w:t>
      </w:r>
    </w:p>
    <w:p w14:paraId="35DCD82B" w14:textId="77777777" w:rsidR="008F7C8A" w:rsidRDefault="00000000">
      <w:pPr>
        <w:pStyle w:val="ListBullet"/>
      </w:pPr>
      <w:r>
        <w:t>By serving under biblical leadership and accountable ministry practices.</w:t>
      </w:r>
    </w:p>
    <w:p w14:paraId="745DBBE4" w14:textId="77777777" w:rsidR="008F7C8A" w:rsidRDefault="00000000">
      <w:pPr>
        <w:pStyle w:val="ListBullet"/>
      </w:pPr>
      <w:r>
        <w:t>By encouraging the next generation through prayer, presence, and mentoring.</w:t>
      </w:r>
    </w:p>
    <w:p w14:paraId="4AFE049A" w14:textId="77777777" w:rsidR="008F7C8A" w:rsidRDefault="00000000">
      <w:pPr>
        <w:pStyle w:val="Heading2"/>
      </w:pPr>
      <w:r>
        <w:t>4. We will uphold and guard the truth</w:t>
      </w:r>
    </w:p>
    <w:p w14:paraId="0E035BA5" w14:textId="77777777" w:rsidR="008F7C8A" w:rsidRDefault="00000000">
      <w:pPr>
        <w:pStyle w:val="ListBullet"/>
      </w:pPr>
      <w:r>
        <w:t>By discipling our children and one another in sound doctrine and godly living.</w:t>
      </w:r>
    </w:p>
    <w:p w14:paraId="31DF784C" w14:textId="77777777" w:rsidR="008F7C8A" w:rsidRDefault="00000000">
      <w:pPr>
        <w:pStyle w:val="ListBullet"/>
      </w:pPr>
      <w:r>
        <w:t>By speaking the truth in love and refusing teaching or practices that contradict Scripture.</w:t>
      </w:r>
    </w:p>
    <w:p w14:paraId="6516CDA7" w14:textId="77777777" w:rsidR="008F7C8A" w:rsidRDefault="00000000">
      <w:pPr>
        <w:pStyle w:val="ListBullet"/>
      </w:pPr>
      <w:r>
        <w:t>By receiving and supporting faithful preaching and teaching, and by testing all things by Scripture.</w:t>
      </w:r>
    </w:p>
    <w:p w14:paraId="36DC7BE6" w14:textId="77777777" w:rsidR="008F7C8A" w:rsidRDefault="00000000">
      <w:pPr>
        <w:pStyle w:val="Heading2"/>
      </w:pPr>
      <w:r>
        <w:t>5. We will support the testimony of the church</w:t>
      </w:r>
    </w:p>
    <w:p w14:paraId="438A068A" w14:textId="77777777" w:rsidR="008F7C8A" w:rsidRDefault="00000000">
      <w:pPr>
        <w:pStyle w:val="ListBullet"/>
      </w:pPr>
      <w:r>
        <w:t>By faithful participation in the Lord’s Day gathering and prayer.</w:t>
      </w:r>
    </w:p>
    <w:p w14:paraId="2129A9C3" w14:textId="77777777" w:rsidR="008F7C8A" w:rsidRDefault="00000000">
      <w:pPr>
        <w:pStyle w:val="ListBullet"/>
      </w:pPr>
      <w:r>
        <w:t>By pursuing holiness and repentance as a pattern of life.</w:t>
      </w:r>
    </w:p>
    <w:p w14:paraId="56625835" w14:textId="77777777" w:rsidR="008F7C8A" w:rsidRDefault="00000000">
      <w:pPr>
        <w:pStyle w:val="ListBullet"/>
      </w:pPr>
      <w:r>
        <w:t>By giving regularly, proportionally, and cheerfully as the Lord enables.</w:t>
      </w:r>
    </w:p>
    <w:p w14:paraId="15DED634" w14:textId="77777777" w:rsidR="008F7C8A" w:rsidRDefault="00000000">
      <w:pPr>
        <w:pStyle w:val="ScriptureRef"/>
      </w:pPr>
      <w:r>
        <w:t>Scripture anchors: John 13:34-35; Hebrews 10:24-25; Jude 3; 1 Timothy 3:15; 1 Peter 4:10; 2 Corinthians 9:7.</w:t>
      </w:r>
    </w:p>
    <w:p w14:paraId="20CC406A" w14:textId="77777777" w:rsidR="008F7C8A" w:rsidRDefault="00000000">
      <w:r>
        <w:br w:type="page"/>
      </w:r>
    </w:p>
    <w:p w14:paraId="56CFECD6" w14:textId="77777777" w:rsidR="008F7C8A" w:rsidRDefault="00000000">
      <w:pPr>
        <w:pStyle w:val="Heading1"/>
      </w:pPr>
      <w:r>
        <w:lastRenderedPageBreak/>
        <w:t>Appendix A: Our Vision (as adopted)</w:t>
      </w:r>
    </w:p>
    <w:p w14:paraId="01BDAEC7" w14:textId="77777777" w:rsidR="008F7C8A" w:rsidRDefault="00000000">
      <w:r>
        <w:t>Our Vision:</w:t>
      </w:r>
    </w:p>
    <w:p w14:paraId="64E6C462" w14:textId="77777777" w:rsidR="008F7C8A" w:rsidRDefault="00000000">
      <w:r>
        <w:t>(a)    The vision the Lord has given me for Cedar Grove is to reach out in love to those bound by drugs, alcohol, sexual perversion and the occult.</w:t>
      </w:r>
    </w:p>
    <w:p w14:paraId="0408D75F" w14:textId="77777777" w:rsidR="008F7C8A" w:rsidRDefault="00000000">
      <w:r>
        <w:t>(b)   To build relationships with people in our community by meeting their needs, whatever they are.</w:t>
      </w:r>
    </w:p>
    <w:p w14:paraId="623B13FA" w14:textId="77777777" w:rsidR="008F7C8A" w:rsidRDefault="00000000">
      <w:r>
        <w:t>(c)    To redefine the notoriety of Cedar Grove. To change it from a place known for its abundance of drugs, to a place where people come to experience the awesome presence of God. Not just in our church, but anywhere in our town.</w:t>
      </w:r>
    </w:p>
    <w:p w14:paraId="0F7A4E11" w14:textId="77777777" w:rsidR="008F7C8A" w:rsidRDefault="00000000">
      <w:r>
        <w:t>(d)   This vision includes a Christ centered drug rehabilitation center, with a safe environment to nurture a Christian life style, where Jesus is proclaimed and true deliverance can be experience.</w:t>
      </w:r>
    </w:p>
    <w:p w14:paraId="62119965" w14:textId="77777777" w:rsidR="008F7C8A" w:rsidRDefault="00000000">
      <w:r>
        <w:t>(e)    This vision includes a Christian youth activity center; open to the public youth with pool, air hockey, ping pong, etc., with Christian instruction and Christian music.  A safe fun environment, in which they can build a relationship with Christ as well as others.</w:t>
      </w:r>
    </w:p>
    <w:p w14:paraId="5836B2DF" w14:textId="77777777" w:rsidR="008F7C8A" w:rsidRDefault="00000000">
      <w:r>
        <w:br w:type="page"/>
      </w:r>
    </w:p>
    <w:p w14:paraId="45790687" w14:textId="77777777" w:rsidR="008F7C8A" w:rsidRDefault="00000000">
      <w:pPr>
        <w:pStyle w:val="Heading1"/>
      </w:pPr>
      <w:r>
        <w:lastRenderedPageBreak/>
        <w:t>Appendix B: Articles of Faith (as adopted)</w:t>
      </w:r>
    </w:p>
    <w:p w14:paraId="4EFC4A00" w14:textId="77777777" w:rsidR="008F7C8A" w:rsidRDefault="00000000">
      <w:pPr>
        <w:pStyle w:val="ListBullet"/>
      </w:pPr>
      <w:r>
        <w:t>The Bible is inspired by God and is "the infallible, authoritative rule of faith and conduct".</w:t>
      </w:r>
    </w:p>
    <w:p w14:paraId="3FAFBD7D" w14:textId="77777777" w:rsidR="008F7C8A" w:rsidRDefault="00000000">
      <w:pPr>
        <w:pStyle w:val="ListBullet"/>
      </w:pPr>
      <w:r>
        <w:t>There is only one true God who exists as a Trinity.</w:t>
      </w:r>
    </w:p>
    <w:p w14:paraId="540535EE" w14:textId="77777777" w:rsidR="008F7C8A" w:rsidRDefault="00000000">
      <w:pPr>
        <w:pStyle w:val="ListBullet"/>
      </w:pPr>
      <w:r>
        <w:t>Jesus Christ is the Son of God and, as the second person of the Trinity, is God.</w:t>
      </w:r>
    </w:p>
    <w:p w14:paraId="66F2DD46" w14:textId="77777777" w:rsidR="008F7C8A" w:rsidRDefault="00000000">
      <w:pPr>
        <w:pStyle w:val="ListBullet"/>
      </w:pPr>
      <w:r>
        <w:t>Man was created good by God but was separated from God through original sin.</w:t>
      </w:r>
    </w:p>
    <w:p w14:paraId="0E1FC343" w14:textId="77777777" w:rsidR="008F7C8A" w:rsidRDefault="00000000">
      <w:pPr>
        <w:pStyle w:val="ListBullet"/>
      </w:pPr>
      <w:r>
        <w:t>Salvation "is received through repentance toward God and faith toward the Lord Jesus Christ".</w:t>
      </w:r>
    </w:p>
    <w:p w14:paraId="7392AC57" w14:textId="77777777" w:rsidR="008F7C8A" w:rsidRDefault="00000000">
      <w:pPr>
        <w:pStyle w:val="ListBullet"/>
      </w:pPr>
      <w:r>
        <w:t>There are two ordinances. Believer's baptism by immersion is a declaration to the world of the believer's faith in Christ. The Lord's Supper is a symbolic remembrance of Christ's suffering and death.</w:t>
      </w:r>
    </w:p>
    <w:p w14:paraId="5CEA7EFD" w14:textId="77777777" w:rsidR="008F7C8A" w:rsidRDefault="00000000">
      <w:pPr>
        <w:pStyle w:val="ListBullet"/>
      </w:pPr>
      <w:r>
        <w:t>Baptism in the Holy Spirit is a separate and subsequent experience following conversion. Spirit baptism brings empowerment to live an overcoming Christian life and to be an effective witness.</w:t>
      </w:r>
    </w:p>
    <w:p w14:paraId="2B1693A4" w14:textId="77777777" w:rsidR="008F7C8A" w:rsidRDefault="00000000">
      <w:pPr>
        <w:pStyle w:val="ListBullet"/>
      </w:pPr>
      <w:r>
        <w:t>Sanctification is "an act of separation from that which is evil, and of dedication unto God". It occurs when the believer identifies with, and has faith in, Christ in his death and resurrection. It is understood to be a process in that it requires continual yielding to the Holy Spirit.</w:t>
      </w:r>
    </w:p>
    <w:p w14:paraId="1C2ACB5A" w14:textId="77777777" w:rsidR="008F7C8A" w:rsidRDefault="00000000">
      <w:pPr>
        <w:pStyle w:val="ListBullet"/>
      </w:pPr>
      <w:r>
        <w:t>The Church's mission is to seek and save all who are lost in sin; the Church is the Body of Christ and consists of all people who accept Christ, regardless of Christian denomination.</w:t>
      </w:r>
    </w:p>
    <w:p w14:paraId="30C80E31" w14:textId="77777777" w:rsidR="008F7C8A" w:rsidRDefault="00000000">
      <w:pPr>
        <w:pStyle w:val="ListBullet"/>
      </w:pPr>
      <w:r>
        <w:t>Divinely called and scripturally-ordained ministers serve the Church.</w:t>
      </w:r>
    </w:p>
    <w:p w14:paraId="05D5471F" w14:textId="77777777" w:rsidR="008F7C8A" w:rsidRDefault="00000000">
      <w:pPr>
        <w:pStyle w:val="ListBullet"/>
      </w:pPr>
      <w:r>
        <w:t>Divine healing of the sick is provided for in the atonement.</w:t>
      </w:r>
    </w:p>
    <w:p w14:paraId="62161127" w14:textId="77777777" w:rsidR="008F7C8A" w:rsidRDefault="00000000">
      <w:pPr>
        <w:pStyle w:val="ListBullet"/>
      </w:pPr>
      <w:r>
        <w:t>The "imminent and blessed hope" of the Church is its rapture preceding the bodily return of Christ to earth.</w:t>
      </w:r>
    </w:p>
    <w:p w14:paraId="039CFB69" w14:textId="77777777" w:rsidR="008F7C8A" w:rsidRDefault="00000000">
      <w:pPr>
        <w:pStyle w:val="ListBullet"/>
      </w:pPr>
      <w:r>
        <w:t>The rapture of the Church will be followed by the visible return of Christ and his reign on earth for a thousand years.</w:t>
      </w:r>
    </w:p>
    <w:p w14:paraId="38659062" w14:textId="77777777" w:rsidR="008F7C8A" w:rsidRDefault="00000000">
      <w:pPr>
        <w:pStyle w:val="ListBullet"/>
      </w:pPr>
      <w:r>
        <w:t>There will be a final judgment and eternal damnation for the "wicked dead".</w:t>
      </w:r>
    </w:p>
    <w:p w14:paraId="2B60E402" w14:textId="77777777" w:rsidR="008F7C8A" w:rsidRDefault="00000000">
      <w:pPr>
        <w:pStyle w:val="ListBullet"/>
      </w:pPr>
      <w:r>
        <w:t>There will be future new heavens and a new earth "wherein dwelleth righteousness".</w:t>
      </w:r>
    </w:p>
    <w:p w14:paraId="3F17E37D" w14:textId="77777777" w:rsidR="008F7C8A" w:rsidRDefault="00000000">
      <w:r>
        <w:br w:type="page"/>
      </w:r>
    </w:p>
    <w:p w14:paraId="127F062F" w14:textId="77777777" w:rsidR="008F7C8A" w:rsidRDefault="00000000">
      <w:pPr>
        <w:pStyle w:val="Heading1"/>
      </w:pPr>
      <w:r>
        <w:lastRenderedPageBreak/>
        <w:t>Appendix C: Next Steps and Forms</w:t>
      </w:r>
    </w:p>
    <w:p w14:paraId="2E1CEF66" w14:textId="77777777" w:rsidR="008F7C8A" w:rsidRDefault="00000000">
      <w:pPr>
        <w:pStyle w:val="Heading2"/>
      </w:pPr>
      <w:r>
        <w:t>Next Steps Toward Membership</w:t>
      </w:r>
    </w:p>
    <w:p w14:paraId="2718E9FB" w14:textId="77777777" w:rsidR="008F7C8A" w:rsidRDefault="00000000">
      <w:r>
        <w:t>1. Attend all three sessions of Abundant Life 101.</w:t>
      </w:r>
    </w:p>
    <w:p w14:paraId="01D5186E" w14:textId="77777777" w:rsidR="008F7C8A" w:rsidRDefault="00000000">
      <w:r>
        <w:t>2. Schedule a membership conversation/interview with an elder.</w:t>
      </w:r>
    </w:p>
    <w:p w14:paraId="6716EA0F" w14:textId="77777777" w:rsidR="008F7C8A" w:rsidRDefault="00000000">
      <w:r>
        <w:t>3. If you have not been baptized as a believer by immersion, speak with an elder about baptism.</w:t>
      </w:r>
    </w:p>
    <w:p w14:paraId="751E20D5" w14:textId="77777777" w:rsidR="008F7C8A" w:rsidRDefault="00000000">
      <w:r>
        <w:t>4. Review and sign the Membership Covenant.</w:t>
      </w:r>
    </w:p>
    <w:p w14:paraId="1FDE84FD" w14:textId="77777777" w:rsidR="008F7C8A" w:rsidRDefault="00000000">
      <w:r>
        <w:t>5. Be received into membership at a members meeting.</w:t>
      </w:r>
    </w:p>
    <w:p w14:paraId="36A0B042" w14:textId="77777777" w:rsidR="008F7C8A" w:rsidRDefault="00000000">
      <w:pPr>
        <w:pStyle w:val="Heading2"/>
      </w:pPr>
      <w:r>
        <w:t>Information to Provide (for membership conversation)</w:t>
      </w:r>
    </w:p>
    <w:p w14:paraId="4D969F5B" w14:textId="77777777" w:rsidR="008F7C8A" w:rsidRDefault="00000000">
      <w:pPr>
        <w:pStyle w:val="ListBullet"/>
      </w:pPr>
      <w:r>
        <w:t>Brief testimony: how you came to faith in Christ.</w:t>
      </w:r>
    </w:p>
    <w:p w14:paraId="266C358F" w14:textId="77777777" w:rsidR="008F7C8A" w:rsidRDefault="00000000">
      <w:pPr>
        <w:pStyle w:val="ListBullet"/>
      </w:pPr>
      <w:r>
        <w:t>Baptism information (date/church/setting).</w:t>
      </w:r>
    </w:p>
    <w:p w14:paraId="204F7E13" w14:textId="77777777" w:rsidR="008F7C8A" w:rsidRDefault="00000000">
      <w:pPr>
        <w:pStyle w:val="ListBullet"/>
      </w:pPr>
      <w:r>
        <w:t>Any prior church membership history.</w:t>
      </w:r>
    </w:p>
    <w:p w14:paraId="24A4718D" w14:textId="77777777" w:rsidR="008F7C8A" w:rsidRDefault="00000000">
      <w:pPr>
        <w:pStyle w:val="ListBullet"/>
      </w:pPr>
      <w:r>
        <w:t>Areas where you would like shepherding and discipleship support.</w:t>
      </w:r>
    </w:p>
    <w:p w14:paraId="53A4EF1C" w14:textId="77777777" w:rsidR="008F7C8A" w:rsidRDefault="00000000">
      <w:pPr>
        <w:pStyle w:val="ListBullet"/>
      </w:pPr>
      <w:r>
        <w:t>Areas where you may be able to serve (including recovery, youth, hospitality, worship logistics).</w:t>
      </w:r>
    </w:p>
    <w:p w14:paraId="7975EA8C" w14:textId="77777777" w:rsidR="008F7C8A" w:rsidRDefault="008F7C8A"/>
    <w:p w14:paraId="3BB3F3D9" w14:textId="77777777" w:rsidR="008F7C8A" w:rsidRDefault="00000000">
      <w:pPr>
        <w:pStyle w:val="Heading2"/>
      </w:pPr>
      <w:r>
        <w:t>Notes</w:t>
      </w:r>
    </w:p>
    <w:p w14:paraId="019E9065" w14:textId="77777777" w:rsidR="008F7C8A" w:rsidRDefault="00000000">
      <w:r>
        <w:t>______________________________________________________________</w:t>
      </w:r>
    </w:p>
    <w:p w14:paraId="3B162DE3" w14:textId="77777777" w:rsidR="008F7C8A" w:rsidRDefault="00000000">
      <w:r>
        <w:t>______________________________________________________________</w:t>
      </w:r>
    </w:p>
    <w:p w14:paraId="5CEB23F9" w14:textId="77777777" w:rsidR="008F7C8A" w:rsidRDefault="00000000">
      <w:r>
        <w:t>______________________________________________________________</w:t>
      </w:r>
    </w:p>
    <w:p w14:paraId="43CFE9D7" w14:textId="77777777" w:rsidR="008F7C8A" w:rsidRDefault="00000000">
      <w:r>
        <w:t>______________________________________________________________</w:t>
      </w:r>
    </w:p>
    <w:p w14:paraId="1A4AA38A" w14:textId="77777777" w:rsidR="008F7C8A" w:rsidRDefault="00000000">
      <w:r>
        <w:t>______________________________________________________________</w:t>
      </w:r>
    </w:p>
    <w:p w14:paraId="3C70B515" w14:textId="77777777" w:rsidR="008F7C8A" w:rsidRDefault="00000000">
      <w:r>
        <w:t>______________________________________________________________</w:t>
      </w:r>
    </w:p>
    <w:p w14:paraId="4ADFB933" w14:textId="77777777" w:rsidR="008F7C8A" w:rsidRDefault="00000000">
      <w:r>
        <w:t>______________________________________________________________</w:t>
      </w:r>
    </w:p>
    <w:p w14:paraId="03D0B9D0" w14:textId="77777777" w:rsidR="008F7C8A" w:rsidRDefault="00000000">
      <w:r>
        <w:t>______________________________________________________________</w:t>
      </w:r>
    </w:p>
    <w:p w14:paraId="797523B2" w14:textId="77777777" w:rsidR="008F7C8A" w:rsidRDefault="00000000">
      <w:r>
        <w:t>______________________________________________________________</w:t>
      </w:r>
    </w:p>
    <w:p w14:paraId="1DE75A47" w14:textId="77777777" w:rsidR="008F7C8A" w:rsidRDefault="00000000">
      <w:r>
        <w:t>______________________________________________________________</w:t>
      </w:r>
    </w:p>
    <w:sectPr w:rsidR="008F7C8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72C39" w14:textId="77777777" w:rsidR="004E1DE4" w:rsidRDefault="004E1DE4">
      <w:pPr>
        <w:spacing w:after="0" w:line="240" w:lineRule="auto"/>
      </w:pPr>
      <w:r>
        <w:separator/>
      </w:r>
    </w:p>
  </w:endnote>
  <w:endnote w:type="continuationSeparator" w:id="0">
    <w:p w14:paraId="6E7D6939" w14:textId="77777777" w:rsidR="004E1DE4" w:rsidRDefault="004E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6822" w14:textId="41467CCE" w:rsidR="008F7C8A" w:rsidRDefault="00000000">
    <w:pPr>
      <w:pStyle w:val="Footer"/>
      <w:jc w:val="center"/>
    </w:pPr>
    <w:r>
      <w:t xml:space="preserve">Page </w:t>
    </w:r>
    <w:r>
      <w:fldChar w:fldCharType="begin"/>
    </w:r>
    <w:r>
      <w:instrText>PAGE</w:instrText>
    </w:r>
    <w:r w:rsidR="004F4C42">
      <w:fldChar w:fldCharType="separate"/>
    </w:r>
    <w:r w:rsidR="004F4C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9E268" w14:textId="77777777" w:rsidR="004E1DE4" w:rsidRDefault="004E1DE4">
      <w:pPr>
        <w:spacing w:after="0" w:line="240" w:lineRule="auto"/>
      </w:pPr>
      <w:r>
        <w:separator/>
      </w:r>
    </w:p>
  </w:footnote>
  <w:footnote w:type="continuationSeparator" w:id="0">
    <w:p w14:paraId="63DDDEBD" w14:textId="77777777" w:rsidR="004E1DE4" w:rsidRDefault="004E1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792840">
    <w:abstractNumId w:val="8"/>
  </w:num>
  <w:num w:numId="2" w16cid:durableId="629631420">
    <w:abstractNumId w:val="6"/>
  </w:num>
  <w:num w:numId="3" w16cid:durableId="553544616">
    <w:abstractNumId w:val="5"/>
  </w:num>
  <w:num w:numId="4" w16cid:durableId="1049065699">
    <w:abstractNumId w:val="4"/>
  </w:num>
  <w:num w:numId="5" w16cid:durableId="1205829124">
    <w:abstractNumId w:val="7"/>
  </w:num>
  <w:num w:numId="6" w16cid:durableId="350647159">
    <w:abstractNumId w:val="3"/>
  </w:num>
  <w:num w:numId="7" w16cid:durableId="1481923025">
    <w:abstractNumId w:val="2"/>
  </w:num>
  <w:num w:numId="8" w16cid:durableId="1566136081">
    <w:abstractNumId w:val="1"/>
  </w:num>
  <w:num w:numId="9" w16cid:durableId="121557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DE4"/>
    <w:rsid w:val="004F4C42"/>
    <w:rsid w:val="00704E56"/>
    <w:rsid w:val="008E53E0"/>
    <w:rsid w:val="008F7C8A"/>
    <w:rsid w:val="00953253"/>
    <w:rsid w:val="00AA1D8D"/>
    <w:rsid w:val="00B47730"/>
    <w:rsid w:val="00CB0664"/>
    <w:rsid w:val="00E560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738F15-E449-49E3-B69E-3FC6A499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Ref">
    <w:name w:val="Scripture Ref"/>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3751</Words>
  <Characters>21800</Characters>
  <Application>Microsoft Office Word</Application>
  <DocSecurity>0</DocSecurity>
  <Lines>396</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Tilley</cp:lastModifiedBy>
  <cp:revision>5</cp:revision>
  <dcterms:created xsi:type="dcterms:W3CDTF">2013-12-23T23:15:00Z</dcterms:created>
  <dcterms:modified xsi:type="dcterms:W3CDTF">2026-01-07T21:34:00Z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19ea2356-5372-4b1d-824e-72e141f8f169</vt:lpwstr>
  </property>
</Properties>
</file>