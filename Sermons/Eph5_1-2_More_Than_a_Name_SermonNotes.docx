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44"/>
        </w:rPr>
        <w:t>More Than a Name</w:t>
      </w:r>
    </w:p>
    <w:p>
      <w:pPr>
        <w:spacing w:after="40"/>
        <w:jc w:val="center"/>
      </w:pPr>
      <w:r>
        <w:rPr>
          <w:rFonts w:ascii="Calibri" w:hAnsi="Calibri"/>
          <w:i/>
          <w:color w:val="000000"/>
          <w:sz w:val="28"/>
        </w:rPr>
        <w:t>Learning to Love the Way Our Father Loves</w:t>
      </w:r>
    </w:p>
    <w:p>
      <w:pPr>
        <w:spacing w:after="40"/>
        <w:jc w:val="center"/>
      </w:pPr>
      <w:r>
        <w:rPr>
          <w:rFonts w:ascii="Calibri" w:hAnsi="Calibri"/>
          <w:color w:val="000000"/>
          <w:sz w:val="26"/>
        </w:rPr>
        <w:t>Ephesians 5:1–2 (ESV)</w:t>
      </w:r>
    </w:p>
    <w:p>
      <w:pPr>
        <w:spacing w:after="40"/>
        <w:jc w:val="center"/>
      </w:pPr>
      <w:r>
        <w:rPr>
          <w:rFonts w:ascii="Calibri" w:hAnsi="Calibri"/>
          <w:color w:val="555555"/>
          <w:sz w:val="24"/>
        </w:rPr>
        <w:t>Abundant Life Family Worship Center  •  Pastor Jason</w:t>
      </w:r>
    </w:p>
    <w:p>
      <w:pPr>
        <w:spacing w:before="160" w:after="160"/>
        <w:pBdr>
          <w:top w:val="single" w:sz="12" w:space="6" w:color="1F497D"/>
          <w:left w:val="single" w:sz="12" w:space="6" w:color="1F497D"/>
          <w:bottom w:val="single" w:sz="12" w:space="6" w:color="1F497D"/>
          <w:right w:val="single" w:sz="12" w:space="6" w:color="1F497D"/>
        </w:pBdr>
        <w:shd w:fill="F2F6FB" w:val="clear"/>
      </w:pPr>
      <w:r>
        <w:rPr>
          <w:rFonts w:ascii="Calibri" w:hAnsi="Calibri"/>
          <w:b/>
          <w:i/>
          <w:color w:val="1F497D"/>
          <w:sz w:val="28"/>
        </w:rPr>
        <w:t xml:space="preserve">Big Idea:  </w:t>
      </w:r>
      <w:r>
        <w:rPr>
          <w:rFonts w:ascii="Calibri" w:hAnsi="Calibri"/>
          <w:i/>
          <w:sz w:val="28"/>
        </w:rPr>
        <w:t>A child of God doesn't imitate his Father to earn a place in the family — he imitates his Father because he already belongs to it. Love, not obligation, is what makes a Christian a Christian.</w:t>
      </w:r>
    </w:p>
    <w:p>
      <w:pPr>
        <w:spacing w:before="280" w:after="80"/>
        <w:pBdr>
          <w:bottom w:val="single" w:sz="8" w:space="4" w:color="1F497D"/>
        </w:pBdr>
      </w:pPr>
      <w:r>
        <w:rPr>
          <w:rFonts w:ascii="Calibri" w:hAnsi="Calibri"/>
          <w:b/>
          <w:color w:val="1F497D"/>
          <w:sz w:val="36"/>
        </w:rPr>
        <w:t>Introduction</w:t>
      </w:r>
    </w:p>
    <w:p>
      <w:pPr>
        <w:spacing w:before="200" w:after="40"/>
      </w:pPr>
      <w:r>
        <w:rPr>
          <w:rFonts w:ascii="Calibri" w:hAnsi="Calibri"/>
          <w:b/>
          <w:sz w:val="30"/>
        </w:rPr>
        <w:t>[Opening Illustration — Fallen Bible Professor]</w:t>
      </w:r>
    </w:p>
    <w:p>
      <w:pPr>
        <w:spacing w:after="20" w:before="0"/>
      </w:pPr>
      <w:r>
        <w:rPr>
          <w:rFonts w:ascii="Calibri" w:hAnsi="Calibri"/>
          <w:sz w:val="28"/>
        </w:rPr>
        <w:t>• Respected prof, fine Christian college — guarded orthodoxy, wrote books</w:t>
      </w:r>
    </w:p>
    <w:p>
      <w:pPr>
        <w:spacing w:after="20" w:before="0"/>
      </w:pPr>
      <w:r>
        <w:rPr>
          <w:rFonts w:ascii="Calibri" w:hAnsi="Calibri"/>
          <w:sz w:val="28"/>
        </w:rPr>
        <w:t>• Confidant of college presidents &amp; well-known pastors</w:t>
      </w:r>
    </w:p>
    <w:p>
      <w:pPr>
        <w:spacing w:after="20" w:before="0"/>
      </w:pPr>
      <w:r>
        <w:rPr>
          <w:rFonts w:ascii="Calibri" w:hAnsi="Calibri"/>
          <w:sz w:val="28"/>
        </w:rPr>
        <w:t>• Doctrinal exam? Perfect 100 — knew God better than anyone in room</w:t>
      </w:r>
    </w:p>
    <w:p>
      <w:pPr>
        <w:spacing w:after="20" w:before="0"/>
      </w:pPr>
      <w:r>
        <w:rPr>
          <w:rFonts w:ascii="Calibri" w:hAnsi="Calibri"/>
          <w:sz w:val="28"/>
        </w:rPr>
        <w:t>• And yet — affair, no repentance, ministry in ruins</w:t>
      </w:r>
    </w:p>
    <w:p>
      <w:pPr>
        <w:spacing w:after="20" w:before="0"/>
      </w:pPr>
      <w:r>
        <w:rPr>
          <w:rFonts w:ascii="Calibri" w:hAnsi="Calibri"/>
          <w:sz w:val="28"/>
        </w:rPr>
        <w:t>• Right answers on paper… life stopped matching confession</w:t>
      </w:r>
    </w:p>
    <w:p>
      <w:pPr>
        <w:spacing w:before="200" w:after="40"/>
      </w:pPr>
      <w:r>
        <w:rPr>
          <w:rFonts w:ascii="Calibri" w:hAnsi="Calibri"/>
          <w:b/>
          <w:sz w:val="30"/>
        </w:rPr>
        <w:t>[Central Question]</w:t>
      </w:r>
    </w:p>
    <w:p>
      <w:pPr>
        <w:spacing w:after="20" w:before="0"/>
      </w:pPr>
      <w:r>
        <w:rPr>
          <w:rFonts w:ascii="Calibri" w:hAnsi="Calibri"/>
          <w:sz w:val="28"/>
        </w:rPr>
        <w:t>• Uncomfortable question this morning:</w:t>
      </w:r>
    </w:p>
    <w:p>
      <w:pPr>
        <w:spacing w:after="20" w:before="0"/>
        <w:ind w:left="360"/>
      </w:pPr>
      <w:r>
        <w:rPr>
          <w:rFonts w:ascii="Calibri" w:hAnsi="Calibri"/>
          <w:sz w:val="28"/>
        </w:rPr>
        <w:t xml:space="preserve">  – Is it possible to be Christian IN NAME — but not in the WAY WE ACTUALLY LIVE?</w:t>
      </w:r>
    </w:p>
    <w:p>
      <w:pPr>
        <w:spacing w:after="20" w:before="0"/>
      </w:pPr>
      <w:r>
        <w:rPr>
          <w:rFonts w:ascii="Calibri" w:hAnsi="Calibri"/>
          <w:sz w:val="28"/>
        </w:rPr>
        <w:t>• You can know doctrine, sing songs, carry Bible</w:t>
      </w:r>
    </w:p>
    <w:p>
      <w:pPr>
        <w:spacing w:after="20" w:before="0"/>
        <w:ind w:left="360"/>
      </w:pPr>
      <w:r>
        <w:rPr>
          <w:rFonts w:ascii="Calibri" w:hAnsi="Calibri"/>
          <w:sz w:val="28"/>
        </w:rPr>
        <w:t xml:space="preserve">  – And still be a stranger to the life the gospel produces</w:t>
      </w:r>
    </w:p>
    <w:p>
      <w:pPr>
        <w:spacing w:before="200" w:after="40"/>
      </w:pPr>
      <w:r>
        <w:rPr>
          <w:rFonts w:ascii="Calibri" w:hAnsi="Calibri"/>
          <w:b/>
          <w:sz w:val="30"/>
        </w:rPr>
        <w:t>[Context Bridge]</w:t>
      </w:r>
    </w:p>
    <w:p>
      <w:pPr>
        <w:spacing w:after="20" w:before="0"/>
      </w:pPr>
      <w:r>
        <w:rPr>
          <w:rFonts w:ascii="Calibri" w:hAnsi="Calibri"/>
          <w:sz w:val="28"/>
        </w:rPr>
        <w:t>• Paul spent 4 chapters telling Ephesians WHO THEY ARE:</w:t>
      </w:r>
    </w:p>
    <w:p>
      <w:pPr>
        <w:spacing w:after="20" w:before="0"/>
        <w:ind w:left="360"/>
      </w:pPr>
      <w:r>
        <w:rPr>
          <w:rFonts w:ascii="Calibri" w:hAnsi="Calibri"/>
          <w:sz w:val="28"/>
        </w:rPr>
        <w:t xml:space="preserve">  – Chosen before foundation of the world, Adopted as sons, Sealed with the Spirit</w:t>
      </w:r>
    </w:p>
    <w:p>
      <w:pPr>
        <w:spacing w:after="20" w:before="0"/>
        <w:ind w:left="360"/>
      </w:pPr>
      <w:r>
        <w:rPr>
          <w:rFonts w:ascii="Calibri" w:hAnsi="Calibri"/>
          <w:sz w:val="28"/>
        </w:rPr>
        <w:t xml:space="preserve">  – Made alive when dead, Brought near by Christ's blood</w:t>
      </w:r>
    </w:p>
    <w:p>
      <w:pPr>
        <w:spacing w:after="20" w:before="0"/>
      </w:pPr>
      <w:r>
        <w:rPr>
          <w:rFonts w:ascii="Calibri" w:hAnsi="Calibri"/>
          <w:sz w:val="28"/>
        </w:rPr>
        <w:t>• 3 chapters of breathtaking grace</w:t>
      </w:r>
    </w:p>
    <w:p>
      <w:pPr>
        <w:spacing w:after="20" w:before="0"/>
      </w:pPr>
      <w:r>
        <w:rPr>
          <w:rFonts w:ascii="Calibri" w:hAnsi="Calibri"/>
          <w:sz w:val="28"/>
        </w:rPr>
        <w:t>• Ch. 5: sets grace down in front of them — "Now — be like your Father"</w:t>
      </w:r>
    </w:p>
    <w:p>
      <w:pPr>
        <w:spacing w:after="20" w:before="0"/>
      </w:pPr>
      <w:r>
        <w:rPr>
          <w:rFonts w:ascii="Calibri" w:hAnsi="Calibri"/>
          <w:b/>
          <w:sz w:val="28"/>
        </w:rPr>
      </w:r>
      <w:r>
        <w:rPr>
          <w:rFonts w:ascii="Calibri" w:hAnsi="Calibri"/>
          <w:sz w:val="28"/>
        </w:rPr>
      </w:r>
    </w:p>
    <w:p>
      <w:pPr>
        <w:spacing w:after="20" w:before="0"/>
      </w:pPr>
      <w:r>
        <w:rPr>
          <w:rFonts w:ascii="Calibri" w:hAnsi="Calibri"/>
          <w:i/>
          <w:sz w:val="28"/>
        </w:rPr>
        <w:t>“Therefore be imitators of God, as beloved children. And walk in love, as Christ loved us and gave himself up for us, a fragrant offering and sacrifice to God.”</w:t>
      </w:r>
    </w:p>
    <w:p>
      <w:pPr>
        <w:spacing w:after="20" w:before="0"/>
      </w:pPr>
      <w:r>
        <w:rPr>
          <w:rFonts w:ascii="Calibri" w:hAnsi="Calibri"/>
          <w:sz w:val="28"/>
        </w:rPr>
        <w:t>(Ephesians 5:1–2)</w:t>
      </w:r>
    </w:p>
    <w:p>
      <w:pPr>
        <w:spacing w:before="200" w:after="40"/>
      </w:pPr>
      <w:r>
        <w:rPr>
          <w:rFonts w:ascii="Calibri" w:hAnsi="Calibri"/>
          <w:b/>
          <w:sz w:val="30"/>
        </w:rPr>
        <w:t>[The “Therefore” Takeaway]</w:t>
      </w:r>
    </w:p>
    <w:p>
      <w:pPr>
        <w:spacing w:after="20" w:before="0"/>
      </w:pPr>
      <w:r>
        <w:rPr>
          <w:rFonts w:ascii="Calibri" w:hAnsi="Calibri"/>
          <w:sz w:val="28"/>
        </w:rPr>
        <w:t>• Notice that little word "therefore"</w:t>
      </w:r>
    </w:p>
    <w:p>
      <w:pPr>
        <w:spacing w:after="20" w:before="0"/>
        <w:ind w:left="360"/>
      </w:pPr>
      <w:r>
        <w:rPr>
          <w:rFonts w:ascii="Calibri" w:hAnsi="Calibri"/>
          <w:sz w:val="28"/>
        </w:rPr>
        <w:t xml:space="preserve">  – Reaches back, grabs everything that came before it</w:t>
      </w:r>
    </w:p>
    <w:p>
      <w:pPr>
        <w:spacing w:after="20" w:before="0"/>
      </w:pPr>
      <w:r>
        <w:rPr>
          <w:rFonts w:ascii="Calibri" w:hAnsi="Calibri"/>
          <w:sz w:val="28"/>
        </w:rPr>
        <w:t>• Because God loved you like this — adopted, forgave, made you His own</w:t>
      </w:r>
    </w:p>
    <w:p>
      <w:pPr>
        <w:spacing w:after="20" w:before="0"/>
        <w:ind w:left="360"/>
      </w:pPr>
      <w:r>
        <w:rPr>
          <w:rFonts w:ascii="Calibri" w:hAnsi="Calibri"/>
          <w:sz w:val="28"/>
        </w:rPr>
        <w:t xml:space="preserve">  – THEREFORE — live like the family you've been brought into</w:t>
      </w:r>
    </w:p>
    <w:p>
      <w:pPr>
        <w:spacing w:after="20" w:before="0"/>
      </w:pPr>
      <w:r>
        <w:rPr>
          <w:rFonts w:ascii="Calibri" w:hAnsi="Calibri"/>
          <w:sz w:val="28"/>
        </w:rPr>
        <w:t>• This is NOT a list of rules handed to strangers</w:t>
      </w:r>
    </w:p>
    <w:p>
      <w:pPr>
        <w:spacing w:after="20" w:before="0"/>
        <w:ind w:left="360"/>
      </w:pPr>
      <w:r>
        <w:rPr>
          <w:rFonts w:ascii="Calibri" w:hAnsi="Calibri"/>
          <w:sz w:val="28"/>
        </w:rPr>
        <w:t xml:space="preserve">  – It's a Father teaching His children how things are done in His house</w:t>
      </w:r>
    </w:p>
    <w:p>
      <w:pPr>
        <w:spacing w:after="20" w:before="0"/>
      </w:pPr>
      <w:r>
        <w:rPr>
          <w:rFonts w:ascii="Calibri" w:hAnsi="Calibri"/>
          <w:sz w:val="28"/>
        </w:rPr>
        <w:t>• Apart from grace — commands sound crushing</w:t>
      </w:r>
    </w:p>
    <w:p>
      <w:pPr>
        <w:spacing w:after="20" w:before="0"/>
      </w:pPr>
      <w:r>
        <w:rPr>
          <w:rFonts w:ascii="Calibri" w:hAnsi="Calibri"/>
          <w:sz w:val="28"/>
        </w:rPr>
        <w:t>• Hear it as a beloved child — it's an invitation:</w:t>
      </w:r>
    </w:p>
    <w:p>
      <w:pPr>
        <w:spacing w:after="20" w:before="0"/>
        <w:ind w:left="360"/>
      </w:pPr>
      <w:r>
        <w:rPr>
          <w:rFonts w:ascii="Calibri" w:hAnsi="Calibri"/>
          <w:sz w:val="28"/>
        </w:rPr>
        <w:t xml:space="preserve">  – "You get to be like the One who loved you"</w:t>
      </w:r>
    </w:p>
    <w:p>
      <w:pPr>
        <w:spacing w:after="20" w:before="0"/>
      </w:pPr>
      <w:r>
        <w:rPr>
          <w:rFonts w:ascii="Calibri" w:hAnsi="Calibri"/>
          <w:sz w:val="28"/>
        </w:rPr>
      </w:r>
    </w:p>
    <w:p>
      <w:pPr>
        <w:spacing w:after="20" w:before="0"/>
      </w:pPr>
      <w:r>
        <w:rPr>
          <w:rFonts w:ascii="Calibri" w:hAnsi="Calibri"/>
          <w:b/>
          <w:sz w:val="28"/>
        </w:rPr>
        <w:t>Three things in these two verses:</w:t>
      </w:r>
      <w:r>
        <w:rPr>
          <w:rFonts w:ascii="Calibri" w:hAnsi="Calibri"/>
          <w:sz w:val="28"/>
        </w:rPr>
      </w:r>
    </w:p>
    <w:p>
      <w:pPr>
        <w:spacing w:after="20" w:before="0"/>
      </w:pPr>
      <w:r>
        <w:rPr>
          <w:rFonts w:ascii="Calibri" w:hAnsi="Calibri"/>
          <w:sz w:val="28"/>
        </w:rPr>
        <w:t xml:space="preserve">  1. A Person to Imitate</w:t>
      </w:r>
    </w:p>
    <w:p>
      <w:pPr>
        <w:spacing w:after="20" w:before="0"/>
      </w:pPr>
      <w:r>
        <w:rPr>
          <w:rFonts w:ascii="Calibri" w:hAnsi="Calibri"/>
          <w:sz w:val="28"/>
        </w:rPr>
        <w:t xml:space="preserve">  2. A Pattern to Live Out</w:t>
      </w:r>
    </w:p>
    <w:p>
      <w:pPr>
        <w:spacing w:after="20" w:before="0"/>
      </w:pPr>
      <w:r>
        <w:rPr>
          <w:rFonts w:ascii="Calibri" w:hAnsi="Calibri"/>
          <w:sz w:val="28"/>
        </w:rPr>
        <w:t xml:space="preserve">  3. A Proof That Holds It Up</w:t>
      </w:r>
    </w:p>
    <w:p>
      <w:pPr>
        <w:spacing w:before="280" w:after="80"/>
        <w:pBdr>
          <w:bottom w:val="single" w:sz="8" w:space="4" w:color="1F497D"/>
        </w:pBdr>
      </w:pPr>
      <w:r>
        <w:rPr>
          <w:rFonts w:ascii="Calibri" w:hAnsi="Calibri"/>
          <w:b/>
          <w:color w:val="1F497D"/>
          <w:sz w:val="36"/>
        </w:rPr>
        <w:t>I. There Is a Person to Imitate (v. 1)</w:t>
      </w:r>
    </w:p>
    <w:p>
      <w:pPr>
        <w:spacing w:after="20" w:before="0"/>
      </w:pPr>
      <w:r>
        <w:rPr>
          <w:rFonts w:ascii="Calibri" w:hAnsi="Calibri"/>
          <w:i/>
          <w:sz w:val="28"/>
        </w:rPr>
        <w:t>“Be imitators of God, as beloved children.”</w:t>
      </w:r>
    </w:p>
    <w:p>
      <w:pPr>
        <w:spacing w:before="200" w:after="40"/>
      </w:pPr>
      <w:r>
        <w:rPr>
          <w:rFonts w:ascii="Calibri" w:hAnsi="Calibri"/>
          <w:b/>
          <w:sz w:val="30"/>
        </w:rPr>
        <w:t>[Word Study]</w:t>
      </w:r>
    </w:p>
    <w:p>
      <w:pPr>
        <w:spacing w:after="20" w:before="0"/>
      </w:pPr>
      <w:r>
        <w:rPr>
          <w:rFonts w:ascii="Calibri" w:hAnsi="Calibri"/>
          <w:sz w:val="28"/>
        </w:rPr>
        <w:t>• "Imitators" = mimētai — we get "mimic" from it</w:t>
      </w:r>
    </w:p>
    <w:p>
      <w:pPr>
        <w:spacing w:after="20" w:before="0"/>
      </w:pPr>
      <w:r>
        <w:rPr>
          <w:rFonts w:ascii="Calibri" w:hAnsi="Calibri"/>
          <w:sz w:val="28"/>
        </w:rPr>
        <w:t>• Paul: copy God, study His ways, reproduce them in your life</w:t>
      </w:r>
    </w:p>
    <w:p>
      <w:pPr>
        <w:spacing w:before="200" w:after="40"/>
      </w:pPr>
      <w:r>
        <w:rPr>
          <w:rFonts w:ascii="Calibri" w:hAnsi="Calibri"/>
          <w:b/>
          <w:sz w:val="30"/>
        </w:rPr>
        <w:t>[The Staggering Weight]</w:t>
      </w:r>
    </w:p>
    <w:p>
      <w:pPr>
        <w:spacing w:after="20" w:before="0"/>
      </w:pPr>
      <w:r>
        <w:rPr>
          <w:rFonts w:ascii="Calibri" w:hAnsi="Calibri"/>
          <w:sz w:val="28"/>
        </w:rPr>
        <w:t>• Stop and think — should stagger you</w:t>
      </w:r>
    </w:p>
    <w:p>
      <w:pPr>
        <w:spacing w:after="20" w:before="0"/>
        <w:ind w:left="360"/>
      </w:pPr>
      <w:r>
        <w:rPr>
          <w:rFonts w:ascii="Calibri" w:hAnsi="Calibri"/>
          <w:sz w:val="28"/>
        </w:rPr>
        <w:t xml:space="preserve">  – God infinite / I am small</w:t>
      </w:r>
    </w:p>
    <w:p>
      <w:pPr>
        <w:spacing w:after="20" w:before="0"/>
        <w:ind w:left="360"/>
      </w:pPr>
      <w:r>
        <w:rPr>
          <w:rFonts w:ascii="Calibri" w:hAnsi="Calibri"/>
          <w:sz w:val="28"/>
        </w:rPr>
        <w:t xml:space="preserve">  – God perfect / I am flawed</w:t>
      </w:r>
    </w:p>
    <w:p>
      <w:pPr>
        <w:spacing w:after="20" w:before="0"/>
        <w:ind w:left="360"/>
      </w:pPr>
      <w:r>
        <w:rPr>
          <w:rFonts w:ascii="Calibri" w:hAnsi="Calibri"/>
          <w:sz w:val="28"/>
        </w:rPr>
        <w:t xml:space="preserve">  – God holy / I stumble before lunch</w:t>
      </w:r>
    </w:p>
    <w:p>
      <w:pPr>
        <w:spacing w:after="20" w:before="0"/>
      </w:pPr>
      <w:r>
        <w:rPr>
          <w:rFonts w:ascii="Calibri" w:hAnsi="Calibri"/>
          <w:sz w:val="28"/>
        </w:rPr>
        <w:t>• If Paul stopped at "Be like God" — most hopeless sentence in the Bible</w:t>
      </w:r>
    </w:p>
    <w:p>
      <w:pPr>
        <w:spacing w:before="200" w:after="40"/>
      </w:pPr>
      <w:r>
        <w:rPr>
          <w:rFonts w:ascii="Calibri" w:hAnsi="Calibri"/>
          <w:b/>
          <w:sz w:val="30"/>
        </w:rPr>
        <w:t>[The Turn — "But he doesn't stop there"]</w:t>
      </w:r>
    </w:p>
    <w:p>
      <w:pPr>
        <w:spacing w:after="20" w:before="0"/>
      </w:pPr>
      <w:r>
        <w:rPr>
          <w:rFonts w:ascii="Calibri" w:hAnsi="Calibri"/>
          <w:sz w:val="28"/>
        </w:rPr>
        <w:t>• "…as beloved children" — THAT phrase carries the whole weight</w:t>
      </w:r>
    </w:p>
    <w:p>
      <w:pPr>
        <w:spacing w:after="20" w:before="0"/>
      </w:pPr>
      <w:r>
        <w:rPr>
          <w:rFonts w:ascii="Calibri" w:hAnsi="Calibri"/>
          <w:sz w:val="28"/>
        </w:rPr>
        <w:t>• He's NOT commanding strangers to manufacture a likeness they don't have</w:t>
      </w:r>
    </w:p>
    <w:p>
      <w:pPr>
        <w:spacing w:after="20" w:before="0"/>
      </w:pPr>
      <w:r>
        <w:rPr>
          <w:rFonts w:ascii="Calibri" w:hAnsi="Calibri"/>
          <w:sz w:val="28"/>
        </w:rPr>
        <w:t>• He's calling SONS AND DAUGHTERS to grow up into the family they already belong to</w:t>
      </w:r>
    </w:p>
    <w:p>
      <w:pPr>
        <w:spacing w:before="200" w:after="40"/>
      </w:pPr>
      <w:r>
        <w:rPr>
          <w:rFonts w:ascii="Calibri" w:hAnsi="Calibri"/>
          <w:b/>
          <w:sz w:val="30"/>
        </w:rPr>
        <w:t>[Illustration — Boy with the Razor]</w:t>
      </w:r>
    </w:p>
    <w:p>
      <w:pPr>
        <w:spacing w:after="20" w:before="0"/>
      </w:pPr>
      <w:r>
        <w:rPr>
          <w:rFonts w:ascii="Calibri" w:hAnsi="Calibri"/>
          <w:sz w:val="28"/>
        </w:rPr>
        <w:t>• Think how it works in a home</w:t>
      </w:r>
    </w:p>
    <w:p>
      <w:pPr>
        <w:spacing w:after="20" w:before="0"/>
      </w:pPr>
      <w:r>
        <w:rPr>
          <w:rFonts w:ascii="Calibri" w:hAnsi="Calibri"/>
          <w:sz w:val="28"/>
        </w:rPr>
        <w:t>• Little boy at mirror — razor, no whiskers — copying Dad</w:t>
      </w:r>
    </w:p>
    <w:p>
      <w:pPr>
        <w:spacing w:after="20" w:before="0"/>
      </w:pPr>
      <w:r>
        <w:rPr>
          <w:rFonts w:ascii="Calibri" w:hAnsi="Calibri"/>
          <w:sz w:val="28"/>
        </w:rPr>
        <w:t>• Work boots swallowing his feet, clomping around the kitchen</w:t>
      </w:r>
    </w:p>
    <w:p>
      <w:pPr>
        <w:spacing w:after="20" w:before="0"/>
      </w:pPr>
      <w:r>
        <w:rPr>
          <w:rFonts w:ascii="Calibri" w:hAnsi="Calibri"/>
          <w:sz w:val="28"/>
        </w:rPr>
        <w:t>• Hands on hips, Dad's exact words — nobody taught him that</w:t>
      </w:r>
    </w:p>
    <w:p>
      <w:pPr>
        <w:spacing w:after="20" w:before="0"/>
      </w:pPr>
      <w:r>
        <w:rPr>
          <w:rFonts w:ascii="Calibri" w:hAnsi="Calibri"/>
          <w:sz w:val="28"/>
        </w:rPr>
        <w:t>• It pours out of him because of WHOSE HE IS</w:t>
      </w:r>
    </w:p>
    <w:p>
      <w:pPr>
        <w:spacing w:after="20" w:before="0"/>
      </w:pPr>
      <w:r>
        <w:rPr>
          <w:rFonts w:ascii="Calibri" w:hAnsi="Calibri"/>
          <w:b/>
          <w:sz w:val="28"/>
        </w:rPr>
        <w:t xml:space="preserve">• KEY LINE: </w:t>
      </w:r>
      <w:r>
        <w:rPr>
          <w:rFonts w:ascii="Calibri" w:hAnsi="Calibri"/>
          <w:sz w:val="28"/>
        </w:rPr>
        <w:t>Likeness flows from belonging</w:t>
      </w:r>
    </w:p>
    <w:p>
      <w:pPr>
        <w:spacing w:before="200" w:after="40"/>
      </w:pPr>
      <w:r>
        <w:rPr>
          <w:rFonts w:ascii="Calibri" w:hAnsi="Calibri"/>
          <w:b/>
          <w:sz w:val="30"/>
        </w:rPr>
        <w:t>[The Gospel Order]</w:t>
      </w:r>
    </w:p>
    <w:p>
      <w:pPr>
        <w:spacing w:after="20" w:before="0"/>
      </w:pPr>
      <w:r>
        <w:rPr>
          <w:rFonts w:ascii="Calibri" w:hAnsi="Calibri"/>
          <w:sz w:val="28"/>
        </w:rPr>
        <w:t>• You are NOT adopted because you act like God</w:t>
      </w:r>
    </w:p>
    <w:p>
      <w:pPr>
        <w:spacing w:after="20" w:before="0"/>
      </w:pPr>
      <w:r>
        <w:rPr>
          <w:rFonts w:ascii="Calibri" w:hAnsi="Calibri"/>
          <w:sz w:val="28"/>
        </w:rPr>
        <w:t>• You act like God because you've BEEN adopted</w:t>
      </w:r>
    </w:p>
    <w:p>
      <w:pPr>
        <w:spacing w:after="20" w:before="0"/>
      </w:pPr>
      <w:r>
        <w:rPr>
          <w:rFonts w:ascii="Calibri" w:hAnsi="Calibri"/>
          <w:sz w:val="28"/>
        </w:rPr>
        <w:t>• Paul: "predestined us for adoption…" (Eph 1:5)</w:t>
      </w:r>
    </w:p>
    <w:p>
      <w:pPr>
        <w:spacing w:after="20" w:before="0"/>
      </w:pPr>
      <w:r>
        <w:rPr>
          <w:rFonts w:ascii="Calibri" w:hAnsi="Calibri"/>
          <w:sz w:val="28"/>
        </w:rPr>
        <w:t>• John: "See what kind of love… that we should be called children of God" (1 John 3:1)</w:t>
      </w:r>
    </w:p>
    <w:p>
      <w:pPr>
        <w:spacing w:before="200" w:after="40"/>
      </w:pPr>
      <w:r>
        <w:rPr>
          <w:rFonts w:ascii="Calibri" w:hAnsi="Calibri"/>
          <w:b/>
          <w:sz w:val="30"/>
        </w:rPr>
        <w:t>[The Weight of “Beloved”]</w:t>
      </w:r>
    </w:p>
    <w:p>
      <w:pPr>
        <w:spacing w:after="20" w:before="0"/>
      </w:pPr>
      <w:r>
        <w:rPr>
          <w:rFonts w:ascii="Calibri" w:hAnsi="Calibri"/>
          <w:sz w:val="28"/>
        </w:rPr>
        <w:t>• Here's what should melt us:</w:t>
      </w:r>
    </w:p>
    <w:p>
      <w:pPr>
        <w:spacing w:after="20" w:before="0"/>
      </w:pPr>
      <w:r>
        <w:rPr>
          <w:rFonts w:ascii="Calibri" w:hAnsi="Calibri"/>
          <w:sz w:val="28"/>
        </w:rPr>
        <w:t>• Father speaks of YOU the way He spoke of His own Son</w:t>
      </w:r>
    </w:p>
    <w:p>
      <w:pPr>
        <w:spacing w:after="20" w:before="0"/>
        <w:ind w:left="360"/>
      </w:pPr>
      <w:r>
        <w:rPr>
          <w:rFonts w:ascii="Calibri" w:hAnsi="Calibri"/>
          <w:sz w:val="28"/>
        </w:rPr>
        <w:t xml:space="preserve">  – "This is my beloved Son" (Matt 3:17)</w:t>
      </w:r>
    </w:p>
    <w:p>
      <w:pPr>
        <w:spacing w:after="20" w:before="0"/>
        <w:ind w:left="360"/>
      </w:pPr>
      <w:r>
        <w:rPr>
          <w:rFonts w:ascii="Calibri" w:hAnsi="Calibri"/>
          <w:sz w:val="28"/>
        </w:rPr>
        <w:t xml:space="preserve">  – Jesus prays: "…loved them even as you loved me" (John 17:23)</w:t>
      </w:r>
    </w:p>
    <w:p>
      <w:pPr>
        <w:spacing w:after="20" w:before="0"/>
      </w:pPr>
      <w:r>
        <w:rPr>
          <w:rFonts w:ascii="Calibri" w:hAnsi="Calibri"/>
          <w:sz w:val="28"/>
        </w:rPr>
        <w:t>• Beloved children. The same love. THAT IS WHO YOU ARE.</w:t>
      </w:r>
    </w:p>
    <w:p>
      <w:pPr>
        <w:spacing w:before="200" w:after="40"/>
      </w:pPr>
      <w:r>
        <w:rPr>
          <w:rFonts w:ascii="Calibri" w:hAnsi="Calibri"/>
          <w:b/>
          <w:sz w:val="30"/>
        </w:rPr>
        <w:t>[How to Imitate an Unseen God]</w:t>
      </w:r>
    </w:p>
    <w:p>
      <w:pPr>
        <w:spacing w:after="20" w:before="0"/>
      </w:pPr>
      <w:r>
        <w:rPr>
          <w:rFonts w:ascii="Calibri" w:hAnsi="Calibri"/>
          <w:sz w:val="28"/>
        </w:rPr>
        <w:t>• Look at the Son — "Whoever has seen me has seen the Father" (John 14:9)</w:t>
      </w:r>
    </w:p>
    <w:p>
      <w:pPr>
        <w:spacing w:after="20" w:before="0"/>
      </w:pPr>
      <w:r>
        <w:rPr>
          <w:rFonts w:ascii="Calibri" w:hAnsi="Calibri"/>
          <w:sz w:val="28"/>
        </w:rPr>
        <w:t>• Want to know how the Father walks/talks/treats people? Watch Jesus</w:t>
      </w:r>
    </w:p>
    <w:p>
      <w:pPr>
        <w:spacing w:after="20" w:before="0"/>
      </w:pPr>
      <w:r>
        <w:rPr>
          <w:rFonts w:ascii="Calibri" w:hAnsi="Calibri"/>
          <w:sz w:val="28"/>
        </w:rPr>
        <w:t>• HE IS THE FATHER ON DISPLAY</w:t>
      </w:r>
    </w:p>
    <w:p>
      <w:pPr>
        <w:spacing w:before="200" w:after="40"/>
      </w:pPr>
      <w:r>
        <w:rPr>
          <w:rFonts w:ascii="Calibri" w:hAnsi="Calibri"/>
          <w:b/>
          <w:sz w:val="30"/>
        </w:rPr>
        <w:t>Application</w:t>
      </w:r>
    </w:p>
    <w:p>
      <w:pPr>
        <w:spacing w:after="20" w:before="0"/>
      </w:pPr>
      <w:r>
        <w:rPr>
          <w:rFonts w:ascii="Calibri" w:hAnsi="Calibri"/>
          <w:sz w:val="28"/>
        </w:rPr>
        <w:t>• Press the question home:</w:t>
      </w:r>
    </w:p>
    <w:p>
      <w:pPr>
        <w:spacing w:after="20" w:before="0"/>
        <w:ind w:left="360"/>
      </w:pPr>
      <w:r>
        <w:rPr>
          <w:rFonts w:ascii="Calibri" w:hAnsi="Calibri"/>
          <w:sz w:val="28"/>
        </w:rPr>
        <w:t xml:space="preserve">  – When the people who live with you watch you closely…</w:t>
      </w:r>
    </w:p>
    <w:p>
      <w:pPr>
        <w:spacing w:after="20" w:before="0"/>
        <w:ind w:left="360"/>
      </w:pPr>
      <w:r>
        <w:rPr>
          <w:rFonts w:ascii="Calibri" w:hAnsi="Calibri"/>
          <w:sz w:val="28"/>
        </w:rPr>
        <w:t xml:space="preserve">  – Do they catch a glimpse of the Father?</w:t>
      </w:r>
    </w:p>
    <w:p>
      <w:pPr>
        <w:spacing w:after="20" w:before="0"/>
        <w:ind w:left="360"/>
      </w:pPr>
      <w:r>
        <w:rPr>
          <w:rFonts w:ascii="Calibri" w:hAnsi="Calibri"/>
          <w:sz w:val="28"/>
        </w:rPr>
        <w:t xml:space="preserve">  – Not perfection — family resemblance</w:t>
      </w:r>
    </w:p>
    <w:p>
      <w:pPr>
        <w:spacing w:after="20" w:before="0"/>
      </w:pPr>
      <w:r>
        <w:rPr>
          <w:rFonts w:ascii="Calibri" w:hAnsi="Calibri"/>
          <w:sz w:val="28"/>
        </w:rPr>
        <w:t>• The danger Paul guards against:</w:t>
      </w:r>
    </w:p>
    <w:p>
      <w:pPr>
        <w:spacing w:after="20" w:before="0"/>
        <w:ind w:left="360"/>
      </w:pPr>
      <w:r>
        <w:rPr>
          <w:rFonts w:ascii="Calibri" w:hAnsi="Calibri"/>
          <w:sz w:val="28"/>
        </w:rPr>
        <w:t xml:space="preserve">  – Christianity that's all paperwork and no likeness</w:t>
      </w:r>
    </w:p>
    <w:p>
      <w:pPr>
        <w:spacing w:after="20" w:before="0"/>
        <w:ind w:left="360"/>
      </w:pPr>
      <w:r>
        <w:rPr>
          <w:rFonts w:ascii="Calibri" w:hAnsi="Calibri"/>
          <w:sz w:val="28"/>
        </w:rPr>
        <w:t xml:space="preserve">  – Right name on roll — none of the Father's features on the face</w:t>
      </w:r>
    </w:p>
    <w:p>
      <w:pPr>
        <w:spacing w:after="20" w:before="0"/>
      </w:pPr>
      <w:r>
        <w:rPr>
          <w:rFonts w:ascii="Calibri" w:hAnsi="Calibri"/>
          <w:sz w:val="28"/>
        </w:rPr>
        <w:t>• Grace anchor — don't walk out crushed:</w:t>
      </w:r>
    </w:p>
    <w:p>
      <w:pPr>
        <w:spacing w:after="20" w:before="0"/>
        <w:ind w:left="360"/>
      </w:pPr>
      <w:r>
        <w:rPr>
          <w:rFonts w:ascii="Calibri" w:hAnsi="Calibri"/>
          <w:sz w:val="28"/>
        </w:rPr>
        <w:t>– You're not left to pull this off alone</w:t>
      </w:r>
    </w:p>
    <w:p>
      <w:pPr>
        <w:spacing w:after="20" w:before="0"/>
        <w:ind w:left="360"/>
      </w:pPr>
      <w:r>
        <w:rPr>
          <w:rFonts w:ascii="Calibri" w:hAnsi="Calibri"/>
          <w:sz w:val="28"/>
        </w:rPr>
        <w:t>– "It is God who works in you…" (Phil 2:13)</w:t>
      </w:r>
    </w:p>
    <w:p>
      <w:pPr>
        <w:spacing w:after="20" w:before="0"/>
      </w:pPr>
      <w:r>
        <w:rPr>
          <w:rFonts w:ascii="Calibri" w:hAnsi="Calibri"/>
          <w:sz w:val="28"/>
        </w:rPr>
        <w:t>• Your job this week:</w:t>
      </w:r>
    </w:p>
    <w:p>
      <w:pPr>
        <w:spacing w:after="20" w:before="0"/>
        <w:ind w:left="360"/>
      </w:pPr>
      <w:r>
        <w:rPr>
          <w:rFonts w:ascii="Calibri" w:hAnsi="Calibri"/>
          <w:sz w:val="28"/>
        </w:rPr>
        <w:t xml:space="preserve">  – NOT to become a child by trying hard</w:t>
      </w:r>
    </w:p>
    <w:p>
      <w:pPr>
        <w:spacing w:after="20" w:before="0"/>
        <w:ind w:left="360"/>
      </w:pPr>
      <w:r>
        <w:rPr>
          <w:rFonts w:ascii="Calibri" w:hAnsi="Calibri"/>
          <w:sz w:val="28"/>
        </w:rPr>
        <w:t xml:space="preserve">  – LIVE like the child He has already made you</w:t>
      </w:r>
    </w:p>
    <w:p>
      <w:pPr>
        <w:spacing w:before="280" w:after="80"/>
        <w:pBdr>
          <w:bottom w:val="single" w:sz="8" w:space="4" w:color="1F497D"/>
        </w:pBdr>
      </w:pPr>
      <w:r>
        <w:rPr>
          <w:rFonts w:ascii="Calibri" w:hAnsi="Calibri"/>
          <w:b/>
          <w:color w:val="1F497D"/>
          <w:sz w:val="36"/>
        </w:rPr>
        <w:t>II. There Is a Pattern to Live Out (v. 2a)</w:t>
      </w:r>
    </w:p>
    <w:p>
      <w:pPr>
        <w:spacing w:after="20" w:before="0"/>
      </w:pPr>
      <w:r>
        <w:rPr>
          <w:rFonts w:ascii="Calibri" w:hAnsi="Calibri"/>
          <w:i/>
          <w:sz w:val="28"/>
        </w:rPr>
        <w:t>“And walk in love…”</w:t>
      </w:r>
    </w:p>
    <w:p>
      <w:pPr>
        <w:spacing w:before="200" w:after="40"/>
      </w:pPr>
      <w:r>
        <w:rPr>
          <w:rFonts w:ascii="Calibri" w:hAnsi="Calibri"/>
          <w:b/>
          <w:sz w:val="30"/>
        </w:rPr>
        <w:t>[Why Love First]</w:t>
      </w:r>
    </w:p>
    <w:p>
      <w:pPr>
        <w:spacing w:after="20" w:before="0"/>
      </w:pPr>
      <w:r>
        <w:rPr>
          <w:rFonts w:ascii="Calibri" w:hAnsi="Calibri"/>
          <w:sz w:val="28"/>
        </w:rPr>
        <w:t>• Paul gets specific — of all ways to imitate God, one comes first</w:t>
      </w:r>
    </w:p>
    <w:p>
      <w:pPr>
        <w:spacing w:after="20" w:before="0"/>
      </w:pPr>
      <w:r>
        <w:rPr>
          <w:rFonts w:ascii="Calibri" w:hAnsi="Calibri"/>
          <w:sz w:val="28"/>
        </w:rPr>
        <w:t>• Why? "God is love" (1 John 4:8)</w:t>
      </w:r>
    </w:p>
    <w:p>
      <w:pPr>
        <w:spacing w:after="20" w:before="0"/>
      </w:pPr>
      <w:r>
        <w:rPr>
          <w:rFonts w:ascii="Calibri" w:hAnsi="Calibri"/>
          <w:sz w:val="28"/>
        </w:rPr>
        <w:t>• Love isn't one item on God's to-do list — it IS the very heart of who He is</w:t>
      </w:r>
    </w:p>
    <w:p>
      <w:pPr>
        <w:spacing w:after="20" w:before="0"/>
      </w:pPr>
      <w:r>
        <w:rPr>
          <w:rFonts w:ascii="Calibri" w:hAnsi="Calibri"/>
          <w:sz w:val="28"/>
        </w:rPr>
        <w:t>• If we're going to look like Him — this is where resemblance shows up first</w:t>
      </w:r>
    </w:p>
    <w:p>
      <w:pPr>
        <w:spacing w:before="200" w:after="40"/>
      </w:pPr>
      <w:r>
        <w:rPr>
          <w:rFonts w:ascii="Calibri" w:hAnsi="Calibri"/>
          <w:b/>
          <w:sz w:val="30"/>
        </w:rPr>
        <w:t>[Word Study]</w:t>
      </w:r>
    </w:p>
    <w:p>
      <w:pPr>
        <w:spacing w:after="20" w:before="0"/>
      </w:pPr>
      <w:r>
        <w:rPr>
          <w:rFonts w:ascii="Calibri" w:hAnsi="Calibri"/>
          <w:sz w:val="28"/>
        </w:rPr>
        <w:t>• "Walk" = order your daily life — Monday-through-Saturday steps</w:t>
      </w:r>
    </w:p>
    <w:p>
      <w:pPr>
        <w:spacing w:after="20" w:before="0"/>
      </w:pPr>
      <w:r>
        <w:rPr>
          <w:rFonts w:ascii="Calibri" w:hAnsi="Calibri"/>
          <w:sz w:val="28"/>
        </w:rPr>
        <w:t>• "Love" = agape</w:t>
      </w:r>
    </w:p>
    <w:p>
      <w:pPr>
        <w:spacing w:after="20" w:before="0"/>
        <w:ind w:left="360"/>
      </w:pPr>
      <w:r>
        <w:rPr>
          <w:rFonts w:ascii="Calibri" w:hAnsi="Calibri"/>
          <w:sz w:val="28"/>
        </w:rPr>
        <w:t xml:space="preserve">  – NOT a warm feeling, NOT attraction, NOT "I love pancakes"</w:t>
      </w:r>
    </w:p>
    <w:p>
      <w:pPr>
        <w:spacing w:after="20" w:before="0"/>
        <w:ind w:left="360"/>
      </w:pPr>
      <w:r>
        <w:rPr>
          <w:rFonts w:ascii="Calibri" w:hAnsi="Calibri"/>
          <w:sz w:val="28"/>
        </w:rPr>
        <w:t xml:space="preserve">  – Unconditional, undeserved, self-giving</w:t>
      </w:r>
    </w:p>
    <w:p>
      <w:pPr>
        <w:spacing w:after="20" w:before="0"/>
        <w:ind w:left="360"/>
      </w:pPr>
      <w:r>
        <w:rPr>
          <w:rFonts w:ascii="Calibri" w:hAnsi="Calibri"/>
          <w:sz w:val="28"/>
        </w:rPr>
        <w:t xml:space="preserve">  – Sets itself on people who can't pay it back</w:t>
      </w:r>
    </w:p>
    <w:p>
      <w:pPr>
        <w:spacing w:after="20" w:before="0"/>
      </w:pPr>
      <w:r>
        <w:rPr>
          <w:rFonts w:ascii="Calibri" w:hAnsi="Calibri"/>
          <w:b/>
          <w:sz w:val="28"/>
        </w:rPr>
        <w:t xml:space="preserve">  – KEY: </w:t>
      </w:r>
      <w:r>
        <w:rPr>
          <w:rFonts w:ascii="Calibri" w:hAnsi="Calibri"/>
          <w:sz w:val="28"/>
        </w:rPr>
        <w:t>It is a DECISION before it is ever a feeling</w:t>
      </w:r>
    </w:p>
    <w:p>
      <w:pPr>
        <w:spacing w:before="200" w:after="40"/>
      </w:pPr>
      <w:r>
        <w:rPr>
          <w:rFonts w:ascii="Calibri" w:hAnsi="Calibri"/>
          <w:b/>
          <w:sz w:val="30"/>
        </w:rPr>
        <w:t>[The Honest Admission — Checklist Temptation]</w:t>
      </w:r>
    </w:p>
    <w:p>
      <w:pPr>
        <w:spacing w:after="20" w:before="0"/>
      </w:pPr>
      <w:r>
        <w:rPr>
          <w:rFonts w:ascii="Calibri" w:hAnsi="Calibri"/>
          <w:sz w:val="28"/>
        </w:rPr>
        <w:t>• Here's where I'm honest about a temptation every serious believer faces:</w:t>
      </w:r>
    </w:p>
    <w:p>
      <w:pPr>
        <w:spacing w:after="20" w:before="0"/>
        <w:ind w:left="360"/>
      </w:pPr>
      <w:r>
        <w:rPr>
          <w:rFonts w:ascii="Calibri" w:hAnsi="Calibri"/>
          <w:sz w:val="28"/>
        </w:rPr>
        <w:t xml:space="preserve">  – We take God's commands and turn them into a CHECKLIST</w:t>
      </w:r>
    </w:p>
    <w:p>
      <w:pPr>
        <w:spacing w:after="20" w:before="0"/>
        <w:ind w:left="360"/>
      </w:pPr>
      <w:r>
        <w:rPr>
          <w:rFonts w:ascii="Calibri" w:hAnsi="Calibri"/>
          <w:sz w:val="28"/>
        </w:rPr>
        <w:t>– Read Bible ✅  Don't curse ✅  Show up Sunday ✅  Be nice ✅</w:t>
      </w:r>
    </w:p>
    <w:p>
      <w:pPr>
        <w:spacing w:after="20" w:before="0"/>
        <w:ind w:left="360"/>
      </w:pPr>
      <w:r>
        <w:rPr>
          <w:rFonts w:ascii="Calibri" w:hAnsi="Calibri"/>
          <w:sz w:val="28"/>
        </w:rPr>
        <w:t xml:space="preserve">  – Christian life becomes a tally sheet to stay in God's good graces</w:t>
      </w:r>
    </w:p>
    <w:p>
      <w:pPr>
        <w:spacing w:before="200" w:after="40"/>
      </w:pPr>
      <w:r>
        <w:rPr>
          <w:rFonts w:ascii="Calibri" w:hAnsi="Calibri"/>
          <w:b/>
          <w:sz w:val="30"/>
        </w:rPr>
        <w:t>[The Reset — Jesus' Framework]</w:t>
      </w:r>
    </w:p>
    <w:p>
      <w:pPr>
        <w:spacing w:after="20" w:before="0"/>
      </w:pPr>
      <w:r>
        <w:rPr>
          <w:rFonts w:ascii="Calibri" w:hAnsi="Calibri"/>
          <w:sz w:val="28"/>
        </w:rPr>
        <w:t>• That's NOT what God is after</w:t>
      </w:r>
    </w:p>
    <w:p>
      <w:pPr>
        <w:spacing w:after="20" w:before="0"/>
      </w:pPr>
      <w:r>
        <w:rPr>
          <w:rFonts w:ascii="Calibri" w:hAnsi="Calibri"/>
          <w:sz w:val="28"/>
        </w:rPr>
        <w:t>• Jesus: every command hangs on two (Matt 22:37-40):</w:t>
      </w:r>
    </w:p>
    <w:p>
      <w:pPr>
        <w:spacing w:after="20" w:before="0"/>
      </w:pPr>
      <w:r>
        <w:rPr>
          <w:rFonts w:ascii="Calibri" w:hAnsi="Calibri"/>
          <w:sz w:val="28"/>
        </w:rPr>
        <w:t xml:space="preserve">  1. Love God with everything you are</w:t>
      </w:r>
    </w:p>
    <w:p>
      <w:pPr>
        <w:spacing w:after="20" w:before="0"/>
      </w:pPr>
      <w:r>
        <w:rPr>
          <w:rFonts w:ascii="Calibri" w:hAnsi="Calibri"/>
          <w:sz w:val="28"/>
        </w:rPr>
        <w:t xml:space="preserve">  2. Love your neighbor as yourself</w:t>
      </w:r>
    </w:p>
    <w:p>
      <w:pPr>
        <w:spacing w:after="20" w:before="0"/>
      </w:pPr>
      <w:r>
        <w:rPr>
          <w:rFonts w:ascii="Calibri" w:hAnsi="Calibri"/>
          <w:sz w:val="28"/>
        </w:rPr>
        <w:t>• Everything God instructs = a Father teaching His children how love behaves</w:t>
      </w:r>
    </w:p>
    <w:p>
      <w:pPr>
        <w:spacing w:after="20" w:before="0"/>
        <w:ind w:left="360"/>
      </w:pPr>
      <w:r>
        <w:rPr>
          <w:rFonts w:ascii="Calibri" w:hAnsi="Calibri"/>
          <w:sz w:val="28"/>
        </w:rPr>
        <w:t xml:space="preserve">  – "Don't steal" = don't take from someone you're supposed to love</w:t>
      </w:r>
    </w:p>
    <w:p>
      <w:pPr>
        <w:spacing w:after="20" w:before="0"/>
        <w:ind w:left="360"/>
      </w:pPr>
      <w:r>
        <w:rPr>
          <w:rFonts w:ascii="Calibri" w:hAnsi="Calibri"/>
          <w:sz w:val="28"/>
        </w:rPr>
        <w:t xml:space="preserve">  – "Don't lie" = be trustworthy toward your household</w:t>
      </w:r>
    </w:p>
    <w:p>
      <w:pPr>
        <w:spacing w:after="20" w:before="0"/>
        <w:ind w:left="360"/>
      </w:pPr>
      <w:r>
        <w:rPr>
          <w:rFonts w:ascii="Calibri" w:hAnsi="Calibri"/>
          <w:sz w:val="28"/>
        </w:rPr>
        <w:t xml:space="preserve">  – "Don't let sun go down on anger" = guard relationships in this family</w:t>
      </w:r>
    </w:p>
    <w:p>
      <w:pPr>
        <w:spacing w:after="20" w:before="0"/>
      </w:pPr>
      <w:r>
        <w:rPr>
          <w:rFonts w:ascii="Calibri" w:hAnsi="Calibri"/>
          <w:b/>
          <w:sz w:val="28"/>
        </w:rPr>
        <w:t xml:space="preserve">• KEY LINE: </w:t>
      </w:r>
      <w:r>
        <w:rPr>
          <w:rFonts w:ascii="Calibri" w:hAnsi="Calibri"/>
          <w:sz w:val="28"/>
        </w:rPr>
        <w:t>Every command is love wearing work clothes</w:t>
      </w:r>
    </w:p>
    <w:p>
      <w:pPr>
        <w:spacing w:before="200" w:after="40"/>
      </w:pPr>
      <w:r>
        <w:rPr>
          <w:rFonts w:ascii="Calibri" w:hAnsi="Calibri"/>
          <w:b/>
          <w:sz w:val="30"/>
        </w:rPr>
        <w:t>[Contrast — Obligation vs. Love]</w:t>
      </w:r>
    </w:p>
    <w:p>
      <w:pPr>
        <w:spacing w:after="20" w:before="0"/>
      </w:pPr>
      <w:r>
        <w:rPr>
          <w:rFonts w:ascii="Calibri" w:hAnsi="Calibri"/>
          <w:sz w:val="28"/>
        </w:rPr>
        <w:t>• Obligation asks: "What's the minimum I have to do?"</w:t>
      </w:r>
    </w:p>
    <w:p>
      <w:pPr>
        <w:spacing w:after="20" w:before="0"/>
      </w:pPr>
      <w:r>
        <w:rPr>
          <w:rFonts w:ascii="Calibri" w:hAnsi="Calibri"/>
          <w:sz w:val="28"/>
        </w:rPr>
        <w:t>• Love asks: "What more can I give?"</w:t>
      </w:r>
    </w:p>
    <w:p>
      <w:pPr>
        <w:spacing w:after="20" w:before="0"/>
      </w:pPr>
      <w:r>
        <w:rPr>
          <w:rFonts w:ascii="Calibri" w:hAnsi="Calibri"/>
          <w:sz w:val="28"/>
        </w:rPr>
        <w:t>• Hired hand watches the clock</w:t>
      </w:r>
    </w:p>
    <w:p>
      <w:pPr>
        <w:spacing w:after="20" w:before="0"/>
      </w:pPr>
      <w:r>
        <w:rPr>
          <w:rFonts w:ascii="Calibri" w:hAnsi="Calibri"/>
          <w:sz w:val="28"/>
        </w:rPr>
        <w:t>• Son works the farm because it's HIS family's farm</w:t>
      </w:r>
    </w:p>
    <w:p>
      <w:pPr>
        <w:spacing w:after="20" w:before="0"/>
      </w:pPr>
      <w:r>
        <w:rPr>
          <w:rFonts w:ascii="Calibri" w:hAnsi="Calibri"/>
          <w:sz w:val="28"/>
        </w:rPr>
        <w:t>• Same chores — completely different heart</w:t>
      </w:r>
    </w:p>
    <w:p>
      <w:pPr>
        <w:spacing w:before="200" w:after="40"/>
      </w:pPr>
      <w:r>
        <w:rPr>
          <w:rFonts w:ascii="Calibri" w:hAnsi="Calibri"/>
          <w:b/>
          <w:sz w:val="30"/>
        </w:rPr>
        <w:t>[Illustration — Grandmother in the Riot]</w:t>
      </w:r>
    </w:p>
    <w:p>
      <w:pPr>
        <w:spacing w:after="20" w:before="0"/>
      </w:pPr>
      <w:r>
        <w:rPr>
          <w:rFonts w:ascii="Calibri" w:hAnsi="Calibri"/>
          <w:sz w:val="28"/>
        </w:rPr>
        <w:t>• Moving scene in a short story — riot in an American city</w:t>
      </w:r>
    </w:p>
    <w:p>
      <w:pPr>
        <w:spacing w:after="20" w:before="0"/>
      </w:pPr>
      <w:r>
        <w:rPr>
          <w:rFonts w:ascii="Calibri" w:hAnsi="Calibri"/>
          <w:sz w:val="28"/>
        </w:rPr>
        <w:t>• Family huddles in apartment — mother already hurt</w:t>
      </w:r>
    </w:p>
    <w:p>
      <w:pPr>
        <w:spacing w:after="20" w:before="0"/>
      </w:pPr>
      <w:r>
        <w:rPr>
          <w:rFonts w:ascii="Calibri" w:hAnsi="Calibri"/>
          <w:sz w:val="28"/>
        </w:rPr>
        <w:t>• Small boy + grandmother at window, watching chaos</w:t>
      </w:r>
    </w:p>
    <w:p>
      <w:pPr>
        <w:spacing w:after="20" w:before="0"/>
      </w:pPr>
      <w:r>
        <w:rPr>
          <w:rFonts w:ascii="Calibri" w:hAnsi="Calibri"/>
          <w:sz w:val="28"/>
        </w:rPr>
        <w:t>• Man from "the other side" sprints down street, mob behind him</w:t>
      </w:r>
    </w:p>
    <w:p>
      <w:pPr>
        <w:spacing w:after="20" w:before="0"/>
        <w:ind w:left="360"/>
      </w:pPr>
      <w:r>
        <w:rPr>
          <w:rFonts w:ascii="Calibri" w:hAnsi="Calibri"/>
          <w:sz w:val="28"/>
        </w:rPr>
        <w:t xml:space="preserve">  – Turns into alley — dead end. No way out.</w:t>
      </w:r>
    </w:p>
    <w:p>
      <w:pPr>
        <w:spacing w:after="20" w:before="0"/>
      </w:pPr>
      <w:r>
        <w:rPr>
          <w:rFonts w:ascii="Calibri" w:hAnsi="Calibri"/>
          <w:sz w:val="28"/>
        </w:rPr>
        <w:t>• Boy braces for worst</w:t>
      </w:r>
    </w:p>
    <w:p>
      <w:pPr>
        <w:spacing w:after="20" w:before="0"/>
      </w:pPr>
      <w:r>
        <w:rPr>
          <w:rFonts w:ascii="Calibri" w:hAnsi="Calibri"/>
          <w:sz w:val="28"/>
        </w:rPr>
        <w:t>• THEN — back door swings open</w:t>
      </w:r>
    </w:p>
    <w:p>
      <w:pPr>
        <w:spacing w:after="20" w:before="0"/>
        <w:ind w:left="360"/>
      </w:pPr>
      <w:r>
        <w:rPr>
          <w:rFonts w:ascii="Calibri" w:hAnsi="Calibri"/>
          <w:sz w:val="28"/>
        </w:rPr>
        <w:t xml:space="preserve">  – Grandmother — whose family was just bloodied by people like HIM</w:t>
      </w:r>
    </w:p>
    <w:p>
      <w:pPr>
        <w:spacing w:after="20" w:before="0"/>
        <w:ind w:left="360"/>
      </w:pPr>
      <w:r>
        <w:rPr>
          <w:rFonts w:ascii="Calibri" w:hAnsi="Calibri"/>
          <w:sz w:val="28"/>
        </w:rPr>
        <w:t xml:space="preserve">  – Left the safety of the window — went down to pull him inside</w:t>
      </w:r>
    </w:p>
    <w:p>
      <w:pPr>
        <w:spacing w:after="20" w:before="0"/>
      </w:pPr>
      <w:r>
        <w:rPr>
          <w:rFonts w:ascii="Calibri" w:hAnsi="Calibri"/>
          <w:sz w:val="28"/>
        </w:rPr>
        <w:t>• Boy wrestles: cycle of getting even never ends</w:t>
      </w:r>
    </w:p>
    <w:p>
      <w:pPr>
        <w:spacing w:after="20" w:before="0"/>
        <w:ind w:left="360"/>
      </w:pPr>
      <w:r>
        <w:rPr>
          <w:rFonts w:ascii="Calibri" w:hAnsi="Calibri"/>
          <w:sz w:val="28"/>
        </w:rPr>
        <w:t xml:space="preserve">  – Somebody cheats → somebody cheats back</w:t>
      </w:r>
    </w:p>
    <w:p>
      <w:pPr>
        <w:spacing w:after="20" w:before="0"/>
        <w:ind w:left="360"/>
      </w:pPr>
      <w:r>
        <w:rPr>
          <w:rFonts w:ascii="Calibri" w:hAnsi="Calibri"/>
          <w:sz w:val="28"/>
        </w:rPr>
        <w:t xml:space="preserve">  – Somebody hurts → somebody hurts back</w:t>
      </w:r>
    </w:p>
    <w:p>
      <w:pPr>
        <w:spacing w:after="20" w:before="0"/>
        <w:ind w:left="360"/>
      </w:pPr>
      <w:r>
        <w:rPr>
          <w:rFonts w:ascii="Calibri" w:hAnsi="Calibri"/>
          <w:sz w:val="28"/>
        </w:rPr>
        <w:t xml:space="preserve">  – Never comes out even — keeps going…</w:t>
      </w:r>
    </w:p>
    <w:p>
      <w:pPr>
        <w:spacing w:after="20" w:before="0"/>
        <w:ind w:left="360"/>
      </w:pPr>
      <w:r>
        <w:rPr>
          <w:rFonts w:ascii="Calibri" w:hAnsi="Calibri"/>
          <w:sz w:val="28"/>
        </w:rPr>
        <w:t xml:space="preserve">  – Until somebody decides to walk a DIFFERENT WAY</w:t>
      </w:r>
    </w:p>
    <w:p>
      <w:pPr>
        <w:spacing w:before="200" w:after="40"/>
      </w:pPr>
      <w:r>
        <w:rPr>
          <w:rFonts w:ascii="Calibri" w:hAnsi="Calibri"/>
          <w:b/>
          <w:sz w:val="30"/>
        </w:rPr>
        <w:t>[Connective]</w:t>
      </w:r>
    </w:p>
    <w:p>
      <w:pPr>
        <w:spacing w:after="20" w:before="0"/>
      </w:pPr>
      <w:r>
        <w:rPr>
          <w:rFonts w:ascii="Calibri" w:hAnsi="Calibri"/>
          <w:b/>
          <w:sz w:val="28"/>
        </w:rPr>
        <w:t xml:space="preserve">• KEY: </w:t>
      </w:r>
      <w:r>
        <w:rPr>
          <w:rFonts w:ascii="Calibri" w:hAnsi="Calibri"/>
          <w:sz w:val="28"/>
        </w:rPr>
        <w:t>That is the NEW WAY</w:t>
      </w:r>
    </w:p>
    <w:p>
      <w:pPr>
        <w:spacing w:after="20" w:before="0"/>
      </w:pPr>
      <w:r>
        <w:rPr>
          <w:rFonts w:ascii="Calibri" w:hAnsi="Calibri"/>
          <w:sz w:val="28"/>
        </w:rPr>
        <w:t>• That's what "walk in love" looks like when it costs you something</w:t>
      </w:r>
    </w:p>
    <w:p>
      <w:pPr>
        <w:spacing w:after="20" w:before="0"/>
      </w:pPr>
      <w:r>
        <w:rPr>
          <w:rFonts w:ascii="Calibri" w:hAnsi="Calibri"/>
          <w:sz w:val="28"/>
        </w:rPr>
        <w:t>• That grandmother imitated the Father:</w:t>
      </w:r>
    </w:p>
    <w:p>
      <w:pPr>
        <w:spacing w:after="20" w:before="0"/>
        <w:ind w:left="360"/>
      </w:pPr>
      <w:r>
        <w:rPr>
          <w:rFonts w:ascii="Calibri" w:hAnsi="Calibri"/>
          <w:sz w:val="28"/>
        </w:rPr>
        <w:t xml:space="preserve">  – "While we were still sinners, Christ died for us" (Rom 5:8)</w:t>
      </w:r>
    </w:p>
    <w:p>
      <w:pPr>
        <w:spacing w:after="20" w:before="0"/>
        <w:ind w:left="360"/>
      </w:pPr>
      <w:r>
        <w:rPr>
          <w:rFonts w:ascii="Calibri" w:hAnsi="Calibri"/>
          <w:sz w:val="28"/>
        </w:rPr>
        <w:t xml:space="preserve">  – God didn't wait for us to come out even</w:t>
      </w:r>
    </w:p>
    <w:p>
      <w:pPr>
        <w:spacing w:after="20" w:before="0"/>
        <w:ind w:left="360"/>
      </w:pPr>
      <w:r>
        <w:rPr>
          <w:rFonts w:ascii="Calibri" w:hAnsi="Calibri"/>
          <w:sz w:val="28"/>
        </w:rPr>
        <w:t xml:space="preserve">  – He loved His enemies (Rom 5:10)</w:t>
      </w:r>
    </w:p>
    <w:p>
      <w:pPr>
        <w:spacing w:before="200" w:after="40"/>
      </w:pPr>
      <w:r>
        <w:rPr>
          <w:rFonts w:ascii="Calibri" w:hAnsi="Calibri"/>
          <w:b/>
          <w:sz w:val="30"/>
        </w:rPr>
        <w:t>Application</w:t>
      </w:r>
    </w:p>
    <w:p>
      <w:pPr>
        <w:spacing w:after="20" w:before="0"/>
      </w:pPr>
      <w:r>
        <w:rPr>
          <w:rFonts w:ascii="Calibri" w:hAnsi="Calibri"/>
          <w:sz w:val="28"/>
        </w:rPr>
        <w:t>• Make it concrete this week:</w:t>
      </w:r>
    </w:p>
    <w:p>
      <w:pPr>
        <w:spacing w:after="20" w:before="0"/>
        <w:ind w:left="360"/>
      </w:pPr>
      <w:r>
        <w:rPr>
          <w:rFonts w:ascii="Calibri" w:hAnsi="Calibri"/>
          <w:sz w:val="28"/>
        </w:rPr>
        <w:t xml:space="preserve">  – Forgiving the family member who never said sorry</w:t>
      </w:r>
    </w:p>
    <w:p>
      <w:pPr>
        <w:spacing w:after="20" w:before="0"/>
        <w:ind w:left="360"/>
      </w:pPr>
      <w:r>
        <w:rPr>
          <w:rFonts w:ascii="Calibri" w:hAnsi="Calibri"/>
          <w:sz w:val="28"/>
        </w:rPr>
        <w:t xml:space="preserve">  – Kind word to someone who can do nothing for you</w:t>
      </w:r>
    </w:p>
    <w:p>
      <w:pPr>
        <w:spacing w:after="20" w:before="0"/>
        <w:ind w:left="360"/>
      </w:pPr>
      <w:r>
        <w:rPr>
          <w:rFonts w:ascii="Calibri" w:hAnsi="Calibri"/>
          <w:sz w:val="28"/>
        </w:rPr>
        <w:t xml:space="preserve">  – Breaking the cycle when you want to get even</w:t>
      </w:r>
    </w:p>
    <w:p>
      <w:pPr>
        <w:spacing w:after="20" w:before="0"/>
      </w:pPr>
      <w:r>
        <w:rPr>
          <w:rFonts w:ascii="Calibri" w:hAnsi="Calibri"/>
          <w:sz w:val="28"/>
        </w:rPr>
        <w:t>• One question every morning before you walk out the door:</w:t>
      </w:r>
    </w:p>
    <w:p>
      <w:pPr>
        <w:spacing w:after="20" w:before="0"/>
      </w:pPr>
      <w:r>
        <w:rPr>
          <w:rFonts w:ascii="Calibri" w:hAnsi="Calibri"/>
          <w:b/>
          <w:sz w:val="28"/>
        </w:rPr>
        <w:t xml:space="preserve">  – </w:t>
      </w:r>
      <w:r>
        <w:rPr>
          <w:rFonts w:ascii="Calibri" w:hAnsi="Calibri"/>
          <w:sz w:val="28"/>
        </w:rPr>
        <w:t>"Who can I love today the way my Father has loved me?"</w:t>
      </w:r>
    </w:p>
    <w:p>
      <w:pPr>
        <w:spacing w:after="20" w:before="0"/>
      </w:pPr>
      <w:r>
        <w:rPr>
          <w:rFonts w:ascii="Calibri" w:hAnsi="Calibri"/>
          <w:b/>
          <w:sz w:val="28"/>
        </w:rPr>
        <w:t xml:space="preserve">• </w:t>
      </w:r>
      <w:r>
        <w:rPr>
          <w:rFonts w:ascii="Calibri" w:hAnsi="Calibri"/>
          <w:sz w:val="28"/>
        </w:rPr>
        <w:t>Not because you have to. Because you're His.</w:t>
      </w:r>
    </w:p>
    <w:p>
      <w:pPr>
        <w:spacing w:before="280" w:after="80"/>
        <w:pBdr>
          <w:bottom w:val="single" w:sz="8" w:space="4" w:color="1F497D"/>
        </w:pBdr>
      </w:pPr>
      <w:r>
        <w:rPr>
          <w:rFonts w:ascii="Calibri" w:hAnsi="Calibri"/>
          <w:b/>
          <w:color w:val="1F497D"/>
          <w:sz w:val="36"/>
        </w:rPr>
        <w:t>III. There Is a Proof That Holds It Up (v. 2b)</w:t>
      </w:r>
    </w:p>
    <w:p>
      <w:pPr>
        <w:spacing w:before="200" w:after="40"/>
      </w:pPr>
      <w:r>
        <w:rPr>
          <w:rFonts w:ascii="Calibri" w:hAnsi="Calibri"/>
          <w:b/>
          <w:sz w:val="30"/>
        </w:rPr>
        <w:t>[The Gospel-Anchor Move — CRITICAL]</w:t>
      </w:r>
    </w:p>
    <w:p>
      <w:pPr>
        <w:spacing w:after="20" w:before="0"/>
      </w:pPr>
      <w:r>
        <w:rPr>
          <w:rFonts w:ascii="Calibri" w:hAnsi="Calibri"/>
          <w:b/>
          <w:sz w:val="28"/>
        </w:rPr>
        <w:t xml:space="preserve">• </w:t>
      </w:r>
      <w:r>
        <w:rPr>
          <w:rFonts w:ascii="Calibri" w:hAnsi="Calibri"/>
          <w:sz w:val="28"/>
        </w:rPr>
        <w:t>If I tell you to love sacrificially and stop there…</w:t>
      </w:r>
    </w:p>
    <w:p>
      <w:pPr>
        <w:spacing w:after="20" w:before="0"/>
        <w:ind w:left="360"/>
      </w:pPr>
      <w:r>
        <w:rPr>
          <w:rFonts w:ascii="Calibri" w:hAnsi="Calibri"/>
          <w:sz w:val="28"/>
        </w:rPr>
        <w:t xml:space="preserve">  – I've only given you another rule — higher, harder</w:t>
      </w:r>
    </w:p>
    <w:p>
      <w:pPr>
        <w:spacing w:after="20" w:before="0"/>
      </w:pPr>
      <w:r>
        <w:rPr>
          <w:rFonts w:ascii="Calibri" w:hAnsi="Calibri"/>
          <w:b/>
          <w:sz w:val="28"/>
        </w:rPr>
        <w:t xml:space="preserve">• </w:t>
      </w:r>
      <w:r>
        <w:rPr>
          <w:rFonts w:ascii="Calibri" w:hAnsi="Calibri"/>
          <w:sz w:val="28"/>
        </w:rPr>
        <w:t>So Paul doesn't stop.</w:t>
      </w:r>
    </w:p>
    <w:p>
      <w:pPr>
        <w:spacing w:after="20" w:before="0"/>
      </w:pPr>
      <w:r>
        <w:rPr>
          <w:rFonts w:ascii="Calibri" w:hAnsi="Calibri"/>
          <w:sz w:val="28"/>
        </w:rPr>
        <w:t>• He shows us what love looks like — points to the cross</w:t>
      </w:r>
    </w:p>
    <w:p>
      <w:pPr>
        <w:spacing w:after="20" w:before="0"/>
      </w:pPr>
      <w:r>
        <w:rPr>
          <w:rFonts w:ascii="Calibri" w:hAnsi="Calibri"/>
          <w:i/>
          <w:sz w:val="28"/>
        </w:rPr>
        <w:t>“…as Christ loved us and gave himself up for us, a fragrant offering and sacrifice to God.”</w:t>
      </w:r>
    </w:p>
    <w:p>
      <w:pPr>
        <w:spacing w:before="200" w:after="40"/>
      </w:pPr>
      <w:r>
        <w:rPr>
          <w:rFonts w:ascii="Calibri" w:hAnsi="Calibri"/>
          <w:b/>
          <w:sz w:val="30"/>
        </w:rPr>
        <w:t>[The Definition of Love]</w:t>
      </w:r>
    </w:p>
    <w:p>
      <w:pPr>
        <w:spacing w:after="20" w:before="0"/>
      </w:pPr>
      <w:r>
        <w:rPr>
          <w:rFonts w:ascii="Calibri" w:hAnsi="Calibri"/>
          <w:sz w:val="28"/>
        </w:rPr>
        <w:t>• Want to know what "walk in love" means?</w:t>
      </w:r>
    </w:p>
    <w:p>
      <w:pPr>
        <w:spacing w:after="20" w:before="0"/>
        <w:ind w:left="360"/>
      </w:pPr>
      <w:r>
        <w:rPr>
          <w:rFonts w:ascii="Calibri" w:hAnsi="Calibri"/>
          <w:sz w:val="28"/>
        </w:rPr>
        <w:t xml:space="preserve">  – Don't look in a dictionary</w:t>
      </w:r>
    </w:p>
    <w:p>
      <w:pPr>
        <w:spacing w:after="20" w:before="0"/>
      </w:pPr>
      <w:r>
        <w:rPr>
          <w:rFonts w:ascii="Calibri" w:hAnsi="Calibri"/>
          <w:b/>
          <w:sz w:val="28"/>
        </w:rPr>
        <w:t xml:space="preserve">  – </w:t>
      </w:r>
      <w:r>
        <w:rPr>
          <w:rFonts w:ascii="Calibri" w:hAnsi="Calibri"/>
          <w:sz w:val="28"/>
        </w:rPr>
        <w:t>Go to Calvary — look at the Lamb of God dying for sinners</w:t>
      </w:r>
    </w:p>
    <w:p>
      <w:pPr>
        <w:spacing w:after="20" w:before="0"/>
        <w:ind w:left="360"/>
      </w:pPr>
      <w:r>
        <w:rPr>
          <w:rFonts w:ascii="Calibri" w:hAnsi="Calibri"/>
          <w:sz w:val="28"/>
        </w:rPr>
        <w:t xml:space="preserve">  – THERE is the definition of the word</w:t>
      </w:r>
    </w:p>
    <w:p>
      <w:pPr>
        <w:spacing w:after="20" w:before="0"/>
      </w:pPr>
      <w:r>
        <w:rPr>
          <w:rFonts w:ascii="Calibri" w:hAnsi="Calibri"/>
          <w:sz w:val="28"/>
        </w:rPr>
        <w:t>• Christ's love wasn't a feeling — it was something He DID</w:t>
      </w:r>
    </w:p>
    <w:p>
      <w:pPr>
        <w:spacing w:after="20" w:before="0"/>
        <w:ind w:left="360"/>
      </w:pPr>
      <w:r>
        <w:rPr>
          <w:rFonts w:ascii="Calibri" w:hAnsi="Calibri"/>
          <w:sz w:val="28"/>
        </w:rPr>
        <w:t xml:space="preserve">  – "gave himself up"</w:t>
      </w:r>
    </w:p>
    <w:p>
      <w:pPr>
        <w:spacing w:before="200" w:after="40"/>
      </w:pPr>
      <w:r>
        <w:rPr>
          <w:rFonts w:ascii="Calibri" w:hAnsi="Calibri"/>
          <w:b/>
          <w:sz w:val="30"/>
        </w:rPr>
        <w:t>[How Far Love Reached]</w:t>
      </w:r>
    </w:p>
    <w:p>
      <w:pPr>
        <w:spacing w:after="20" w:before="0"/>
      </w:pPr>
      <w:r>
        <w:rPr>
          <w:rFonts w:ascii="Calibri" w:hAnsi="Calibri"/>
          <w:sz w:val="28"/>
        </w:rPr>
        <w:t>• Watch how far down that love went:</w:t>
      </w:r>
    </w:p>
    <w:p>
      <w:pPr>
        <w:spacing w:after="20" w:before="0"/>
        <w:ind w:left="360"/>
      </w:pPr>
      <w:r>
        <w:rPr>
          <w:rFonts w:ascii="Calibri" w:hAnsi="Calibri"/>
          <w:sz w:val="28"/>
        </w:rPr>
        <w:t xml:space="preserve">  – From heaven to a manger (Phil 2:5-8)</w:t>
      </w:r>
    </w:p>
    <w:p>
      <w:pPr>
        <w:spacing w:after="20" w:before="0"/>
        <w:ind w:left="360"/>
      </w:pPr>
      <w:r>
        <w:rPr>
          <w:rFonts w:ascii="Calibri" w:hAnsi="Calibri"/>
          <w:sz w:val="28"/>
        </w:rPr>
        <w:t xml:space="preserve">  – To a cross, bearing our sins (1 Pet 2:24; 2 Cor 5:21)</w:t>
      </w:r>
    </w:p>
    <w:p>
      <w:pPr>
        <w:spacing w:after="20" w:before="0"/>
        <w:ind w:left="360"/>
      </w:pPr>
      <w:r>
        <w:rPr>
          <w:rFonts w:ascii="Calibri" w:hAnsi="Calibri"/>
          <w:sz w:val="28"/>
        </w:rPr>
        <w:t xml:space="preserve">  – Laid down His life — for ENEMIES (John 15:13)</w:t>
      </w:r>
    </w:p>
    <w:p>
      <w:pPr>
        <w:spacing w:after="20" w:before="0"/>
      </w:pPr>
      <w:r>
        <w:rPr>
          <w:rFonts w:ascii="Calibri" w:hAnsi="Calibri"/>
          <w:sz w:val="28"/>
        </w:rPr>
        <w:t>• He didn't do it because we deserved it</w:t>
      </w:r>
    </w:p>
    <w:p>
      <w:pPr>
        <w:spacing w:after="20" w:before="0"/>
      </w:pPr>
      <w:r>
        <w:rPr>
          <w:rFonts w:ascii="Calibri" w:hAnsi="Calibri"/>
          <w:sz w:val="28"/>
        </w:rPr>
        <w:t>• He set His love on us when there was nothing to attract it</w:t>
      </w:r>
    </w:p>
    <w:p>
      <w:pPr>
        <w:spacing w:after="20" w:before="0"/>
      </w:pPr>
      <w:r>
        <w:rPr>
          <w:rFonts w:ascii="Calibri" w:hAnsi="Calibri"/>
          <w:b/>
          <w:sz w:val="28"/>
        </w:rPr>
        <w:t xml:space="preserve">• </w:t>
      </w:r>
      <w:r>
        <w:rPr>
          <w:rFonts w:ascii="Calibri" w:hAnsi="Calibri"/>
          <w:sz w:val="28"/>
        </w:rPr>
        <w:t>THAT is agape</w:t>
      </w:r>
    </w:p>
    <w:p>
      <w:pPr>
        <w:spacing w:before="200" w:after="40"/>
      </w:pPr>
      <w:r>
        <w:rPr>
          <w:rFonts w:ascii="Calibri" w:hAnsi="Calibri"/>
          <w:b/>
          <w:sz w:val="30"/>
        </w:rPr>
        <w:t>[The Fragrant Offering]</w:t>
      </w:r>
    </w:p>
    <w:p>
      <w:pPr>
        <w:spacing w:after="20" w:before="0"/>
      </w:pPr>
      <w:r>
        <w:rPr>
          <w:rFonts w:ascii="Calibri" w:hAnsi="Calibri"/>
          <w:sz w:val="28"/>
        </w:rPr>
        <w:t>• Paul reaches for OT language — "a fragrant offering"</w:t>
      </w:r>
    </w:p>
    <w:p>
      <w:pPr>
        <w:spacing w:after="20" w:before="0"/>
      </w:pPr>
      <w:r>
        <w:rPr>
          <w:rFonts w:ascii="Calibri" w:hAnsi="Calibri"/>
          <w:sz w:val="28"/>
        </w:rPr>
        <w:t>• Leviticus: certain offerings rose as "a pleasing aroma"</w:t>
      </w:r>
    </w:p>
    <w:p>
      <w:pPr>
        <w:spacing w:after="20" w:before="0"/>
        <w:ind w:left="360"/>
      </w:pPr>
      <w:r>
        <w:rPr>
          <w:rFonts w:ascii="Calibri" w:hAnsi="Calibri"/>
          <w:sz w:val="28"/>
        </w:rPr>
        <w:t xml:space="preserve">  – Does this mean God enjoyed the suffering?</w:t>
      </w:r>
    </w:p>
    <w:p>
      <w:pPr>
        <w:spacing w:after="20" w:before="0"/>
      </w:pPr>
      <w:r>
        <w:rPr>
          <w:rFonts w:ascii="Calibri" w:hAnsi="Calibri"/>
          <w:b/>
          <w:sz w:val="28"/>
        </w:rPr>
        <w:t xml:space="preserve">  – </w:t>
      </w:r>
      <w:r>
        <w:rPr>
          <w:rFonts w:ascii="Calibri" w:hAnsi="Calibri"/>
          <w:sz w:val="28"/>
        </w:rPr>
        <w:t>NO.</w:t>
      </w:r>
    </w:p>
    <w:p>
      <w:pPr>
        <w:spacing w:after="20" w:before="0"/>
        <w:ind w:left="360"/>
      </w:pPr>
      <w:r>
        <w:rPr>
          <w:rFonts w:ascii="Calibri" w:hAnsi="Calibri"/>
          <w:sz w:val="28"/>
        </w:rPr>
        <w:t xml:space="preserve">  – It means the Son's self-giving love so perfectly honored the Father</w:t>
      </w:r>
    </w:p>
    <w:p>
      <w:pPr>
        <w:spacing w:after="20" w:before="0"/>
        <w:ind w:left="360"/>
      </w:pPr>
      <w:r>
        <w:rPr>
          <w:rFonts w:ascii="Calibri" w:hAnsi="Calibri"/>
          <w:sz w:val="28"/>
        </w:rPr>
        <w:t xml:space="preserve">  – Accepted — pleasing, sweet, well-received</w:t>
      </w:r>
    </w:p>
    <w:p>
      <w:pPr>
        <w:spacing w:after="20" w:before="0"/>
      </w:pPr>
      <w:r>
        <w:rPr>
          <w:rFonts w:ascii="Calibri" w:hAnsi="Calibri"/>
          <w:sz w:val="28"/>
        </w:rPr>
        <w:t>• The Son loved us, yes — but underneath:</w:t>
      </w:r>
    </w:p>
    <w:p>
      <w:pPr>
        <w:spacing w:after="20" w:before="0"/>
        <w:ind w:left="360"/>
      </w:pPr>
      <w:r>
        <w:rPr>
          <w:rFonts w:ascii="Calibri" w:hAnsi="Calibri"/>
          <w:sz w:val="28"/>
        </w:rPr>
        <w:t xml:space="preserve">  – He loved the Father supremely</w:t>
      </w:r>
    </w:p>
    <w:p>
      <w:pPr>
        <w:spacing w:after="20" w:before="0"/>
        <w:ind w:left="360"/>
      </w:pPr>
      <w:r>
        <w:rPr>
          <w:rFonts w:ascii="Calibri" w:hAnsi="Calibri"/>
          <w:sz w:val="28"/>
        </w:rPr>
        <w:t xml:space="preserve">  – Gave Himself for the Father's glory</w:t>
      </w:r>
    </w:p>
    <w:p>
      <w:pPr>
        <w:spacing w:after="20" w:before="0"/>
      </w:pPr>
      <w:r>
        <w:rPr>
          <w:rFonts w:ascii="Calibri" w:hAnsi="Calibri"/>
          <w:sz w:val="28"/>
        </w:rPr>
        <w:t>• We get swept up into the overflow of the Son's love for the Father</w:t>
      </w:r>
    </w:p>
    <w:p>
      <w:pPr>
        <w:spacing w:before="200" w:after="40"/>
      </w:pPr>
      <w:r>
        <w:rPr>
          <w:rFonts w:ascii="Calibri" w:hAnsi="Calibri"/>
          <w:b/>
          <w:sz w:val="30"/>
        </w:rPr>
        <w:t>[The Engine of the Verse]</w:t>
      </w:r>
    </w:p>
    <w:p>
      <w:pPr>
        <w:spacing w:after="20" w:before="0"/>
      </w:pPr>
      <w:r>
        <w:rPr>
          <w:rFonts w:ascii="Calibri" w:hAnsi="Calibri"/>
          <w:b/>
          <w:sz w:val="28"/>
        </w:rPr>
        <w:t xml:space="preserve">• </w:t>
      </w:r>
      <w:r>
        <w:rPr>
          <w:rFonts w:ascii="Calibri" w:hAnsi="Calibri"/>
          <w:sz w:val="28"/>
        </w:rPr>
        <w:t>Christ loved → THEREFORE He gave</w:t>
      </w:r>
    </w:p>
    <w:p>
      <w:pPr>
        <w:spacing w:after="20" w:before="0"/>
      </w:pPr>
      <w:r>
        <w:rPr>
          <w:rFonts w:ascii="Calibri" w:hAnsi="Calibri"/>
          <w:b/>
          <w:sz w:val="28"/>
        </w:rPr>
        <w:t xml:space="preserve">• </w:t>
      </w:r>
      <w:r>
        <w:rPr>
          <w:rFonts w:ascii="Calibri" w:hAnsi="Calibri"/>
          <w:sz w:val="28"/>
        </w:rPr>
        <w:t>The love came first; the sacrifice was its proof</w:t>
      </w:r>
    </w:p>
    <w:p>
      <w:pPr>
        <w:spacing w:after="20" w:before="0"/>
      </w:pPr>
      <w:r>
        <w:rPr>
          <w:rFonts w:ascii="Calibri" w:hAnsi="Calibri"/>
          <w:sz w:val="28"/>
        </w:rPr>
        <w:t>• That's the order Paul wants stamped on your life</w:t>
      </w:r>
    </w:p>
    <w:p>
      <w:pPr>
        <w:spacing w:after="20" w:before="0"/>
      </w:pPr>
      <w:r>
        <w:rPr>
          <w:rFonts w:ascii="Calibri" w:hAnsi="Calibri"/>
          <w:sz w:val="28"/>
        </w:rPr>
        <w:t>• "Christ loved us and gave himself"</w:t>
      </w:r>
    </w:p>
    <w:p>
      <w:pPr>
        <w:spacing w:after="20" w:before="0"/>
      </w:pPr>
      <w:r>
        <w:rPr>
          <w:rFonts w:ascii="Calibri" w:hAnsi="Calibri"/>
          <w:b/>
          <w:sz w:val="28"/>
        </w:rPr>
        <w:t xml:space="preserve">• KEY: </w:t>
      </w:r>
      <w:r>
        <w:rPr>
          <w:rFonts w:ascii="Calibri" w:hAnsi="Calibri"/>
          <w:sz w:val="28"/>
        </w:rPr>
        <w:t>Real love always shows itself in what it GIVES, not in what it GAINS</w:t>
      </w:r>
    </w:p>
    <w:p>
      <w:pPr>
        <w:spacing w:before="200" w:after="40"/>
      </w:pPr>
      <w:r>
        <w:rPr>
          <w:rFonts w:ascii="Calibri" w:hAnsi="Calibri"/>
          <w:b/>
          <w:sz w:val="30"/>
        </w:rPr>
        <w:t>Application</w:t>
      </w:r>
    </w:p>
    <w:p>
      <w:pPr>
        <w:spacing w:after="20" w:before="0"/>
      </w:pPr>
      <w:r>
        <w:rPr>
          <w:rFonts w:ascii="Calibri" w:hAnsi="Calibri"/>
          <w:sz w:val="28"/>
        </w:rPr>
        <w:t>• The measure for your love this week:</w:t>
      </w:r>
    </w:p>
    <w:p>
      <w:pPr>
        <w:spacing w:after="20" w:before="0"/>
        <w:ind w:left="360"/>
      </w:pPr>
      <w:r>
        <w:rPr>
          <w:rFonts w:ascii="Calibri" w:hAnsi="Calibri"/>
          <w:sz w:val="28"/>
        </w:rPr>
        <w:t xml:space="preserve">  – Not your words — what you're willing to GIVE</w:t>
      </w:r>
    </w:p>
    <w:p>
      <w:pPr>
        <w:spacing w:after="20" w:before="0"/>
        <w:ind w:left="360"/>
      </w:pPr>
      <w:r>
        <w:rPr>
          <w:rFonts w:ascii="Calibri" w:hAnsi="Calibri"/>
          <w:sz w:val="28"/>
        </w:rPr>
        <w:t xml:space="preserve">  – Genuine love measured by what it GIVES UP, never by what it GETS BACK</w:t>
      </w:r>
    </w:p>
    <w:p>
      <w:pPr>
        <w:spacing w:after="20" w:before="0"/>
      </w:pPr>
      <w:r>
        <w:rPr>
          <w:rFonts w:ascii="Calibri" w:hAnsi="Calibri"/>
          <w:sz w:val="28"/>
        </w:rPr>
        <w:t>• When you forgive someone who can't repay you</w:t>
      </w:r>
    </w:p>
    <w:p>
      <w:pPr>
        <w:spacing w:after="20" w:before="0"/>
      </w:pPr>
      <w:r>
        <w:rPr>
          <w:rFonts w:ascii="Calibri" w:hAnsi="Calibri"/>
          <w:sz w:val="28"/>
        </w:rPr>
        <w:t>• When you serve where no one notices</w:t>
      </w:r>
    </w:p>
    <w:p>
      <w:pPr>
        <w:spacing w:after="20" w:before="0"/>
      </w:pPr>
      <w:r>
        <w:rPr>
          <w:rFonts w:ascii="Calibri" w:hAnsi="Calibri"/>
          <w:sz w:val="28"/>
        </w:rPr>
        <w:t>• When you love the person who can never love you back</w:t>
      </w:r>
    </w:p>
    <w:p>
      <w:pPr>
        <w:spacing w:after="20" w:before="0"/>
        <w:ind w:left="360"/>
      </w:pPr>
      <w:r>
        <w:rPr>
          <w:rFonts w:ascii="Calibri" w:hAnsi="Calibri"/>
          <w:sz w:val="28"/>
        </w:rPr>
        <w:t xml:space="preserve">  – The Bible says that kind of love rises to God like a fragrant offering</w:t>
      </w:r>
    </w:p>
    <w:p>
      <w:pPr>
        <w:spacing w:after="20" w:before="0"/>
        <w:ind w:left="360"/>
      </w:pPr>
      <w:r>
        <w:rPr>
          <w:rFonts w:ascii="Calibri" w:hAnsi="Calibri"/>
          <w:sz w:val="28"/>
        </w:rPr>
        <w:t xml:space="preserve">  – It pleases your Father</w:t>
      </w:r>
    </w:p>
    <w:p>
      <w:pPr>
        <w:spacing w:after="20" w:before="0"/>
        <w:ind w:left="360"/>
      </w:pPr>
      <w:r>
        <w:rPr>
          <w:rFonts w:ascii="Calibri" w:hAnsi="Calibri"/>
          <w:sz w:val="28"/>
        </w:rPr>
        <w:t xml:space="preserve">  – It is, quietly, an act of worship</w:t>
      </w:r>
    </w:p>
    <w:p>
      <w:pPr>
        <w:spacing w:after="20" w:before="0"/>
      </w:pPr>
      <w:r>
        <w:rPr>
          <w:rFonts w:ascii="Calibri" w:hAnsi="Calibri"/>
          <w:sz w:val="28"/>
        </w:rPr>
      </w:r>
    </w:p>
    <w:p>
      <w:pPr>
        <w:spacing w:after="20" w:before="0"/>
      </w:pPr>
      <w:r>
        <w:rPr>
          <w:rFonts w:ascii="Calibri" w:hAnsi="Calibri"/>
          <w:sz w:val="28"/>
        </w:rPr>
        <w:t>• See how this dismantles the checklist?</w:t>
      </w:r>
    </w:p>
    <w:p>
      <w:pPr>
        <w:spacing w:after="20" w:before="0"/>
        <w:ind w:left="360"/>
      </w:pPr>
      <w:r>
        <w:rPr>
          <w:rFonts w:ascii="Calibri" w:hAnsi="Calibri"/>
          <w:sz w:val="28"/>
        </w:rPr>
        <w:t xml:space="preserve">  – Christ didn't go to the cross to fill a quota</w:t>
      </w:r>
    </w:p>
    <w:p>
      <w:pPr>
        <w:spacing w:after="20" w:before="0"/>
        <w:ind w:left="360"/>
      </w:pPr>
      <w:r>
        <w:rPr>
          <w:rFonts w:ascii="Calibri" w:hAnsi="Calibri"/>
          <w:sz w:val="28"/>
        </w:rPr>
        <w:t xml:space="preserve">  – He went out of LOVE</w:t>
      </w:r>
    </w:p>
    <w:p>
      <w:pPr>
        <w:spacing w:after="20" w:before="0"/>
        <w:ind w:left="360"/>
      </w:pPr>
      <w:r>
        <w:rPr>
          <w:rFonts w:ascii="Calibri" w:hAnsi="Calibri"/>
          <w:sz w:val="28"/>
        </w:rPr>
        <w:t xml:space="preserve">  – When THAT love grips you:</w:t>
      </w:r>
    </w:p>
    <w:p>
      <w:pPr>
        <w:spacing w:after="20" w:before="0"/>
        <w:ind w:left="720"/>
      </w:pPr>
      <w:r>
        <w:rPr>
          <w:rFonts w:ascii="Calibri" w:hAnsi="Calibri"/>
          <w:sz w:val="28"/>
        </w:rPr>
        <w:t xml:space="preserve">    – Stop asking "How little can I get away with?"</w:t>
      </w:r>
    </w:p>
    <w:p>
      <w:pPr>
        <w:spacing w:after="20" w:before="0"/>
        <w:ind w:left="720"/>
      </w:pPr>
      <w:r>
        <w:rPr>
          <w:rFonts w:ascii="Calibri" w:hAnsi="Calibri"/>
          <w:sz w:val="28"/>
        </w:rPr>
        <w:t xml:space="preserve">    – Start asking "How much can I give?"</w:t>
      </w:r>
    </w:p>
    <w:p>
      <w:pPr>
        <w:spacing w:after="20" w:before="0"/>
      </w:pPr>
      <w:r>
        <w:rPr>
          <w:rFonts w:ascii="Calibri" w:hAnsi="Calibri"/>
          <w:sz w:val="28"/>
        </w:rPr>
      </w:r>
    </w:p>
    <w:p>
      <w:pPr>
        <w:spacing w:after="20" w:before="0"/>
      </w:pPr>
      <w:r>
        <w:rPr>
          <w:rFonts w:ascii="Calibri" w:hAnsi="Calibri"/>
          <w:b/>
          <w:sz w:val="28"/>
        </w:rPr>
        <w:t xml:space="preserve">• THE DIFFERENCE: </w:t>
      </w:r>
      <w:r>
        <w:rPr>
          <w:rFonts w:ascii="Calibri" w:hAnsi="Calibri"/>
          <w:sz w:val="28"/>
        </w:rPr>
      </w:r>
    </w:p>
    <w:p>
      <w:pPr>
        <w:spacing w:after="20" w:before="0"/>
        <w:ind w:left="360"/>
      </w:pPr>
      <w:r>
        <w:rPr>
          <w:rFonts w:ascii="Calibri" w:hAnsi="Calibri"/>
          <w:sz w:val="28"/>
        </w:rPr>
        <w:t xml:space="preserve">  – Name-only Christian = keeps a list</w:t>
      </w:r>
    </w:p>
    <w:p>
      <w:pPr>
        <w:spacing w:after="20" w:before="0"/>
      </w:pPr>
      <w:r>
        <w:rPr>
          <w:rFonts w:ascii="Calibri" w:hAnsi="Calibri"/>
          <w:b/>
          <w:sz w:val="28"/>
        </w:rPr>
        <w:t xml:space="preserve">  – True child of God = </w:t>
      </w:r>
      <w:r>
        <w:rPr>
          <w:rFonts w:ascii="Calibri" w:hAnsi="Calibri"/>
          <w:sz w:val="28"/>
        </w:rPr>
        <w:t>captured by a love</w:t>
      </w:r>
    </w:p>
    <w:p>
      <w:pPr>
        <w:spacing w:before="280" w:after="80"/>
        <w:pBdr>
          <w:bottom w:val="single" w:sz="8" w:space="4" w:color="1F497D"/>
        </w:pBdr>
      </w:pPr>
      <w:r>
        <w:rPr>
          <w:rFonts w:ascii="Calibri" w:hAnsi="Calibri"/>
          <w:b/>
          <w:color w:val="1F497D"/>
          <w:sz w:val="36"/>
        </w:rPr>
        <w:t>Conclusion</w:t>
      </w:r>
    </w:p>
    <w:p>
      <w:pPr>
        <w:spacing w:before="200" w:after="40"/>
      </w:pPr>
      <w:r>
        <w:rPr>
          <w:rFonts w:ascii="Calibri" w:hAnsi="Calibri"/>
          <w:b/>
          <w:sz w:val="30"/>
        </w:rPr>
        <w:t>[Bookend — Back to the Professor]</w:t>
      </w:r>
    </w:p>
    <w:p>
      <w:pPr>
        <w:spacing w:after="20" w:before="0"/>
      </w:pPr>
      <w:r>
        <w:rPr>
          <w:rFonts w:ascii="Calibri" w:hAnsi="Calibri"/>
          <w:sz w:val="28"/>
        </w:rPr>
        <w:t>• Bring it back to where we started</w:t>
      </w:r>
    </w:p>
    <w:p>
      <w:pPr>
        <w:spacing w:after="20" w:before="0"/>
      </w:pPr>
      <w:r>
        <w:rPr>
          <w:rFonts w:ascii="Calibri" w:hAnsi="Calibri"/>
          <w:sz w:val="28"/>
        </w:rPr>
        <w:t>• Bible professor — knew everything — ended in ruin</w:t>
      </w:r>
    </w:p>
    <w:p>
      <w:pPr>
        <w:spacing w:after="20" w:before="0"/>
      </w:pPr>
      <w:r>
        <w:rPr>
          <w:rFonts w:ascii="Calibri" w:hAnsi="Calibri"/>
          <w:sz w:val="28"/>
        </w:rPr>
        <w:t>• Why? Knowing never became a LIKENESS</w:t>
      </w:r>
    </w:p>
    <w:p>
      <w:pPr>
        <w:spacing w:after="20" w:before="0"/>
        <w:ind w:left="360"/>
      </w:pPr>
      <w:r>
        <w:rPr>
          <w:rFonts w:ascii="Calibri" w:hAnsi="Calibri"/>
          <w:sz w:val="28"/>
        </w:rPr>
        <w:t xml:space="preserve">  – The name was there</w:t>
      </w:r>
    </w:p>
    <w:p>
      <w:pPr>
        <w:spacing w:after="20" w:before="0"/>
        <w:ind w:left="360"/>
      </w:pPr>
      <w:r>
        <w:rPr>
          <w:rFonts w:ascii="Calibri" w:hAnsi="Calibri"/>
          <w:sz w:val="28"/>
        </w:rPr>
        <w:t xml:space="preserve">  – The life was MISSING</w:t>
      </w:r>
    </w:p>
    <w:p>
      <w:pPr>
        <w:spacing w:before="200" w:after="40"/>
      </w:pPr>
      <w:r>
        <w:rPr>
          <w:rFonts w:ascii="Calibri" w:hAnsi="Calibri"/>
          <w:b/>
          <w:sz w:val="30"/>
        </w:rPr>
        <w:t>[The Honest Question]</w:t>
      </w:r>
    </w:p>
    <w:p>
      <w:pPr>
        <w:spacing w:after="20" w:before="0"/>
      </w:pPr>
      <w:r>
        <w:rPr>
          <w:rFonts w:ascii="Calibri" w:hAnsi="Calibri"/>
          <w:sz w:val="28"/>
        </w:rPr>
        <w:t>• Paul won't let us settle for that</w:t>
      </w:r>
    </w:p>
    <w:p>
      <w:pPr>
        <w:spacing w:after="20" w:before="0"/>
      </w:pPr>
      <w:r>
        <w:rPr>
          <w:rFonts w:ascii="Calibri" w:hAnsi="Calibri"/>
          <w:sz w:val="28"/>
        </w:rPr>
        <w:t>• "Be imitators of God, as beloved children. And walk in love."</w:t>
      </w:r>
    </w:p>
    <w:p>
      <w:pPr>
        <w:spacing w:after="20" w:before="0"/>
      </w:pPr>
      <w:r>
        <w:rPr>
          <w:rFonts w:ascii="Calibri" w:hAnsi="Calibri"/>
          <w:b/>
          <w:sz w:val="28"/>
        </w:rPr>
        <w:t xml:space="preserve">• THE QUESTION: </w:t>
      </w:r>
      <w:r>
        <w:rPr>
          <w:rFonts w:ascii="Calibri" w:hAnsi="Calibri"/>
          <w:sz w:val="28"/>
        </w:rPr>
        <w:t>Can the people around you see the Father in you?</w:t>
      </w:r>
    </w:p>
    <w:p>
      <w:pPr>
        <w:spacing w:after="20" w:before="0"/>
        <w:ind w:left="360"/>
      </w:pPr>
      <w:r>
        <w:rPr>
          <w:rFonts w:ascii="Calibri" w:hAnsi="Calibri"/>
          <w:sz w:val="28"/>
        </w:rPr>
        <w:t xml:space="preserve">  – Not flawless — but the family resemblance</w:t>
      </w:r>
    </w:p>
    <w:p>
      <w:pPr>
        <w:spacing w:after="20" w:before="0"/>
        <w:ind w:left="360"/>
      </w:pPr>
      <w:r>
        <w:rPr>
          <w:rFonts w:ascii="Calibri" w:hAnsi="Calibri"/>
          <w:sz w:val="28"/>
        </w:rPr>
        <w:t xml:space="preserve">  – The forgiveness. The kindness. The love that doesn't keep score.</w:t>
      </w:r>
    </w:p>
    <w:p>
      <w:pPr>
        <w:spacing w:before="200" w:after="40"/>
      </w:pPr>
      <w:r>
        <w:rPr>
          <w:rFonts w:ascii="Calibri" w:hAnsi="Calibri"/>
          <w:b/>
          <w:sz w:val="30"/>
        </w:rPr>
        <w:t>[What's at Stake]</w:t>
      </w:r>
    </w:p>
    <w:p>
      <w:pPr>
        <w:spacing w:after="20" w:before="0"/>
      </w:pPr>
      <w:r>
        <w:rPr>
          <w:rFonts w:ascii="Calibri" w:hAnsi="Calibri"/>
          <w:sz w:val="28"/>
        </w:rPr>
        <w:t>• That kind of love advertises the Father like nothing else can</w:t>
      </w:r>
    </w:p>
    <w:p>
      <w:pPr>
        <w:spacing w:after="20" w:before="0"/>
        <w:ind w:left="360"/>
      </w:pPr>
      <w:r>
        <w:rPr>
          <w:rFonts w:ascii="Calibri" w:hAnsi="Calibri"/>
          <w:sz w:val="28"/>
        </w:rPr>
        <w:t xml:space="preserve">  – Heals homes</w:t>
      </w:r>
    </w:p>
    <w:p>
      <w:pPr>
        <w:spacing w:after="20" w:before="0"/>
        <w:ind w:left="360"/>
      </w:pPr>
      <w:r>
        <w:rPr>
          <w:rFonts w:ascii="Calibri" w:hAnsi="Calibri"/>
          <w:sz w:val="28"/>
        </w:rPr>
        <w:t xml:space="preserve">  – Holds churches together</w:t>
      </w:r>
    </w:p>
    <w:p>
      <w:pPr>
        <w:spacing w:after="20" w:before="0"/>
        <w:ind w:left="360"/>
      </w:pPr>
      <w:r>
        <w:rPr>
          <w:rFonts w:ascii="Calibri" w:hAnsi="Calibri"/>
          <w:sz w:val="28"/>
        </w:rPr>
        <w:t xml:space="preserve">  – Melts hearts of people who think they're beyond reach</w:t>
      </w:r>
    </w:p>
    <w:p>
      <w:pPr>
        <w:spacing w:after="20" w:before="0"/>
      </w:pPr>
      <w:r>
        <w:rPr>
          <w:rFonts w:ascii="Calibri" w:hAnsi="Calibri"/>
          <w:sz w:val="28"/>
        </w:rPr>
        <w:t>• The world has never seen anything that competes with a community</w:t>
      </w:r>
    </w:p>
    <w:p>
      <w:pPr>
        <w:spacing w:after="20" w:before="0"/>
        <w:ind w:left="360"/>
      </w:pPr>
      <w:r>
        <w:rPr>
          <w:rFonts w:ascii="Calibri" w:hAnsi="Calibri"/>
          <w:sz w:val="28"/>
        </w:rPr>
        <w:t xml:space="preserve">  of people who love the way God loves</w:t>
      </w:r>
    </w:p>
    <w:p>
      <w:pPr>
        <w:spacing w:after="20" w:before="0"/>
      </w:pPr>
      <w:r>
        <w:rPr>
          <w:rFonts w:ascii="Calibri" w:hAnsi="Calibri"/>
          <w:sz w:val="28"/>
        </w:rPr>
        <w:t>• Available to every person who will simply imitate their Father</w:t>
      </w:r>
    </w:p>
    <w:p>
      <w:pPr>
        <w:spacing w:after="20" w:before="0"/>
      </w:pPr>
      <w:r>
        <w:rPr>
          <w:rFonts w:ascii="Calibri" w:hAnsi="Calibri"/>
          <w:b/>
          <w:sz w:val="28"/>
        </w:rPr>
      </w:r>
      <w:r>
        <w:rPr>
          <w:rFonts w:ascii="Calibri" w:hAnsi="Calibri"/>
          <w:sz w:val="28"/>
        </w:rPr>
      </w:r>
    </w:p>
    <w:p>
      <w:pPr>
        <w:spacing w:after="20" w:before="0"/>
      </w:pPr>
      <w:r>
        <w:rPr>
          <w:rFonts w:ascii="Calibri" w:hAnsi="Calibri"/>
          <w:b/>
          <w:sz w:val="28"/>
        </w:rPr>
        <w:t xml:space="preserve">• THE DECISIVE QUESTION: </w:t>
      </w:r>
      <w:r>
        <w:rPr>
          <w:rFonts w:ascii="Calibri" w:hAnsi="Calibri"/>
          <w:sz w:val="28"/>
        </w:rPr>
        <w:t>So the question that decides all of it is this:</w:t>
      </w:r>
    </w:p>
    <w:p>
      <w:pPr>
        <w:spacing w:after="20" w:before="0"/>
      </w:pPr>
      <w:r>
        <w:rPr>
          <w:rFonts w:ascii="Calibri" w:hAnsi="Calibri"/>
          <w:b/>
          <w:sz w:val="28"/>
        </w:rPr>
      </w:r>
      <w:r>
        <w:rPr>
          <w:rFonts w:ascii="Calibri" w:hAnsi="Calibri"/>
          <w:sz w:val="28"/>
        </w:rPr>
        <w:t xml:space="preserve">  ARE YOU HIS CHILD?</w:t>
      </w:r>
    </w:p>
    <w:p>
      <w:pPr>
        <w:spacing w:before="280" w:after="80"/>
        <w:pBdr>
          <w:bottom w:val="single" w:sz="8" w:space="4" w:color="1F497D"/>
        </w:pBdr>
      </w:pPr>
      <w:r>
        <w:rPr>
          <w:rFonts w:ascii="Calibri" w:hAnsi="Calibri"/>
          <w:b/>
          <w:color w:val="1F497D"/>
          <w:sz w:val="36"/>
        </w:rPr>
        <w:t>Response / Invitation</w:t>
      </w:r>
    </w:p>
    <w:p>
      <w:pPr>
        <w:spacing w:after="60"/>
      </w:pPr>
      <w:r>
        <w:rPr>
          <w:rFonts w:ascii="Calibri" w:hAnsi="Calibri"/>
          <w:b/>
          <w:sz w:val="28"/>
        </w:rPr>
        <w:t xml:space="preserve">1. </w:t>
      </w:r>
      <w:r>
        <w:rPr>
          <w:rFonts w:ascii="Calibri" w:hAnsi="Calibri"/>
          <w:b/>
          <w:sz w:val="28"/>
        </w:rPr>
        <w:t>If you are</w:t>
      </w:r>
      <w:r>
        <w:rPr>
          <w:rFonts w:ascii="Calibri" w:hAnsi="Calibri"/>
          <w:sz w:val="28"/>
        </w:rPr>
        <w:t xml:space="preserve"> — then go and live like it. Stop keeping a checklist and start loving like family. Look at your Father. Look at the Son. And let that love pour out of you onto the very next person you meet.</w:t>
      </w:r>
    </w:p>
    <w:p>
      <w:pPr>
        <w:spacing w:after="60"/>
      </w:pPr>
      <w:r>
        <w:rPr>
          <w:rFonts w:ascii="Calibri" w:hAnsi="Calibri"/>
          <w:b/>
          <w:sz w:val="28"/>
        </w:rPr>
        <w:t xml:space="preserve">2. </w:t>
      </w:r>
      <w:r>
        <w:rPr>
          <w:rFonts w:ascii="Calibri" w:hAnsi="Calibri"/>
          <w:b/>
          <w:sz w:val="28"/>
        </w:rPr>
        <w:t>If you are not</w:t>
      </w:r>
      <w:r>
        <w:rPr>
          <w:rFonts w:ascii="Calibri" w:hAnsi="Calibri"/>
          <w:sz w:val="28"/>
        </w:rPr>
        <w:t xml:space="preserve"> — then hear the better news first. Before God ever asks you to love like Him, He offers to make you His own. The cross where Christ gave Himself is open to you today. Come to Jesus, and the Father will adopt you, change you, and teach you a love you’ve never known.</w:t>
      </w:r>
    </w:p>
    <w:p>
      <w:pPr>
        <w:spacing w:before="120"/>
        <w:jc w:val="center"/>
      </w:pPr>
      <w:r>
        <w:rPr>
          <w:rFonts w:ascii="Calibri" w:hAnsi="Calibri"/>
          <w:b/>
          <w:i/>
          <w:color w:val="1F497D"/>
          <w:sz w:val="28"/>
        </w:rPr>
        <w:t>We were never meant to be Christian in name only.</w:t>
      </w:r>
    </w:p>
    <w:p>
      <w:pPr>
        <w:spacing w:before="120"/>
        <w:jc w:val="center"/>
      </w:pPr>
      <w:r>
        <w:rPr>
          <w:rFonts w:ascii="Calibri" w:hAnsi="Calibri"/>
          <w:b/>
          <w:i/>
          <w:color w:val="1F497D"/>
          <w:sz w:val="28"/>
        </w:rPr>
        <w:t>We were loved into a family — so let us love like the family we belong to.</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